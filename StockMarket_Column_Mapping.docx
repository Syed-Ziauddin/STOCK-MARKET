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6248" w14:textId="77777777" w:rsidR="004B6955" w:rsidRDefault="00000000">
      <w:pPr>
        <w:pStyle w:val="Heading1"/>
      </w:pPr>
      <w:r>
        <w:t>Stock Market BI Dataset - Column Mapping</w:t>
      </w:r>
    </w:p>
    <w:p w14:paraId="27D75A9F" w14:textId="77777777" w:rsidR="004B6955" w:rsidRDefault="00000000">
      <w:pPr>
        <w:pStyle w:val="Heading2"/>
      </w:pPr>
      <w:r>
        <w:t>dim_exchange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2D23C0EE" w14:textId="77777777">
        <w:tc>
          <w:tcPr>
            <w:tcW w:w="4320" w:type="dxa"/>
          </w:tcPr>
          <w:p w14:paraId="0BBC3FFC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4FEF5F31" w14:textId="77777777" w:rsidR="004B6955" w:rsidRDefault="00000000">
            <w:r>
              <w:t>Description</w:t>
            </w:r>
          </w:p>
        </w:tc>
      </w:tr>
      <w:tr w:rsidR="004B6955" w14:paraId="4D0F440E" w14:textId="77777777">
        <w:tc>
          <w:tcPr>
            <w:tcW w:w="4320" w:type="dxa"/>
          </w:tcPr>
          <w:p w14:paraId="4FAD340A" w14:textId="77777777" w:rsidR="004B6955" w:rsidRDefault="00000000">
            <w:r>
              <w:t>exchange_id</w:t>
            </w:r>
          </w:p>
        </w:tc>
        <w:tc>
          <w:tcPr>
            <w:tcW w:w="4320" w:type="dxa"/>
          </w:tcPr>
          <w:p w14:paraId="42B24BB5" w14:textId="77777777" w:rsidR="004B6955" w:rsidRDefault="00000000">
            <w:r>
              <w:t>Unique identifier for each stock exchange</w:t>
            </w:r>
          </w:p>
        </w:tc>
      </w:tr>
      <w:tr w:rsidR="004B6955" w14:paraId="79940597" w14:textId="77777777">
        <w:tc>
          <w:tcPr>
            <w:tcW w:w="4320" w:type="dxa"/>
          </w:tcPr>
          <w:p w14:paraId="5DB2BD1A" w14:textId="77777777" w:rsidR="004B6955" w:rsidRDefault="00000000">
            <w:r>
              <w:t>name</w:t>
            </w:r>
          </w:p>
        </w:tc>
        <w:tc>
          <w:tcPr>
            <w:tcW w:w="4320" w:type="dxa"/>
          </w:tcPr>
          <w:p w14:paraId="2D0D7D7E" w14:textId="77777777" w:rsidR="004B6955" w:rsidRDefault="00000000">
            <w:r>
              <w:t>Name of the exchange</w:t>
            </w:r>
          </w:p>
        </w:tc>
      </w:tr>
      <w:tr w:rsidR="004B6955" w14:paraId="26A9E6B9" w14:textId="77777777">
        <w:tc>
          <w:tcPr>
            <w:tcW w:w="4320" w:type="dxa"/>
          </w:tcPr>
          <w:p w14:paraId="3EA76240" w14:textId="77777777" w:rsidR="004B6955" w:rsidRDefault="00000000">
            <w:r>
              <w:t>country</w:t>
            </w:r>
          </w:p>
        </w:tc>
        <w:tc>
          <w:tcPr>
            <w:tcW w:w="4320" w:type="dxa"/>
          </w:tcPr>
          <w:p w14:paraId="3670F669" w14:textId="77777777" w:rsidR="004B6955" w:rsidRDefault="00000000">
            <w:r>
              <w:t>Country where the exchange is located</w:t>
            </w:r>
          </w:p>
        </w:tc>
      </w:tr>
    </w:tbl>
    <w:p w14:paraId="5F05131C" w14:textId="77777777" w:rsidR="004B6955" w:rsidRDefault="004B6955"/>
    <w:p w14:paraId="60BAF316" w14:textId="77777777" w:rsidR="004B6955" w:rsidRDefault="00000000">
      <w:pPr>
        <w:pStyle w:val="Heading2"/>
      </w:pPr>
      <w:r>
        <w:t>dim_sector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3A73A303" w14:textId="77777777">
        <w:tc>
          <w:tcPr>
            <w:tcW w:w="4320" w:type="dxa"/>
          </w:tcPr>
          <w:p w14:paraId="7F0C6BA1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1A89FB1F" w14:textId="77777777" w:rsidR="004B6955" w:rsidRDefault="00000000">
            <w:r>
              <w:t>Description</w:t>
            </w:r>
          </w:p>
        </w:tc>
      </w:tr>
      <w:tr w:rsidR="004B6955" w14:paraId="29C3941A" w14:textId="77777777">
        <w:tc>
          <w:tcPr>
            <w:tcW w:w="4320" w:type="dxa"/>
          </w:tcPr>
          <w:p w14:paraId="01418043" w14:textId="77777777" w:rsidR="004B6955" w:rsidRDefault="00000000">
            <w:r>
              <w:t>sector_id</w:t>
            </w:r>
          </w:p>
        </w:tc>
        <w:tc>
          <w:tcPr>
            <w:tcW w:w="4320" w:type="dxa"/>
          </w:tcPr>
          <w:p w14:paraId="48E23978" w14:textId="77777777" w:rsidR="004B6955" w:rsidRDefault="00000000">
            <w:r>
              <w:t>Unique identifier for each sector</w:t>
            </w:r>
          </w:p>
        </w:tc>
      </w:tr>
      <w:tr w:rsidR="004B6955" w14:paraId="4A2C5B32" w14:textId="77777777">
        <w:tc>
          <w:tcPr>
            <w:tcW w:w="4320" w:type="dxa"/>
          </w:tcPr>
          <w:p w14:paraId="4F1570C7" w14:textId="77777777" w:rsidR="004B6955" w:rsidRDefault="00000000">
            <w:r>
              <w:t>sector_name</w:t>
            </w:r>
          </w:p>
        </w:tc>
        <w:tc>
          <w:tcPr>
            <w:tcW w:w="4320" w:type="dxa"/>
          </w:tcPr>
          <w:p w14:paraId="04945924" w14:textId="77777777" w:rsidR="004B6955" w:rsidRDefault="00000000">
            <w:r>
              <w:t>Name of the sector (e.g., Technology, Healthcare)</w:t>
            </w:r>
          </w:p>
        </w:tc>
      </w:tr>
    </w:tbl>
    <w:p w14:paraId="22B371F2" w14:textId="77777777" w:rsidR="004B6955" w:rsidRDefault="004B6955"/>
    <w:p w14:paraId="59271027" w14:textId="77777777" w:rsidR="004B6955" w:rsidRDefault="00000000">
      <w:pPr>
        <w:pStyle w:val="Heading2"/>
      </w:pPr>
      <w:r>
        <w:t>dim_company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6397A163" w14:textId="77777777">
        <w:tc>
          <w:tcPr>
            <w:tcW w:w="4320" w:type="dxa"/>
          </w:tcPr>
          <w:p w14:paraId="4AA38DB2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7F7FC438" w14:textId="77777777" w:rsidR="004B6955" w:rsidRDefault="00000000">
            <w:r>
              <w:t>Description</w:t>
            </w:r>
          </w:p>
        </w:tc>
      </w:tr>
      <w:tr w:rsidR="004B6955" w14:paraId="7627F826" w14:textId="77777777">
        <w:tc>
          <w:tcPr>
            <w:tcW w:w="4320" w:type="dxa"/>
          </w:tcPr>
          <w:p w14:paraId="4B173558" w14:textId="77777777" w:rsidR="004B6955" w:rsidRDefault="00000000">
            <w:r>
              <w:t>company_id</w:t>
            </w:r>
          </w:p>
        </w:tc>
        <w:tc>
          <w:tcPr>
            <w:tcW w:w="4320" w:type="dxa"/>
          </w:tcPr>
          <w:p w14:paraId="54665DC4" w14:textId="77777777" w:rsidR="004B6955" w:rsidRDefault="00000000">
            <w:r>
              <w:t>Unique identifier for each company</w:t>
            </w:r>
          </w:p>
        </w:tc>
      </w:tr>
      <w:tr w:rsidR="004B6955" w14:paraId="664B42DD" w14:textId="77777777">
        <w:tc>
          <w:tcPr>
            <w:tcW w:w="4320" w:type="dxa"/>
          </w:tcPr>
          <w:p w14:paraId="7667C2BC" w14:textId="77777777" w:rsidR="004B6955" w:rsidRDefault="00000000">
            <w:r>
              <w:t>company_name</w:t>
            </w:r>
          </w:p>
        </w:tc>
        <w:tc>
          <w:tcPr>
            <w:tcW w:w="4320" w:type="dxa"/>
          </w:tcPr>
          <w:p w14:paraId="05A6AD19" w14:textId="77777777" w:rsidR="004B6955" w:rsidRDefault="00000000">
            <w:r>
              <w:t>Full legal name of the company</w:t>
            </w:r>
          </w:p>
        </w:tc>
      </w:tr>
      <w:tr w:rsidR="004B6955" w14:paraId="24F615F3" w14:textId="77777777">
        <w:tc>
          <w:tcPr>
            <w:tcW w:w="4320" w:type="dxa"/>
          </w:tcPr>
          <w:p w14:paraId="70510D9F" w14:textId="77777777" w:rsidR="004B6955" w:rsidRDefault="00000000">
            <w:r>
              <w:t>exchange_id</w:t>
            </w:r>
          </w:p>
        </w:tc>
        <w:tc>
          <w:tcPr>
            <w:tcW w:w="4320" w:type="dxa"/>
          </w:tcPr>
          <w:p w14:paraId="708477D5" w14:textId="77777777" w:rsidR="004B6955" w:rsidRDefault="00000000">
            <w:r>
              <w:t>Foreign key linking to dim_exchange</w:t>
            </w:r>
          </w:p>
        </w:tc>
      </w:tr>
      <w:tr w:rsidR="004B6955" w14:paraId="38084163" w14:textId="77777777">
        <w:tc>
          <w:tcPr>
            <w:tcW w:w="4320" w:type="dxa"/>
          </w:tcPr>
          <w:p w14:paraId="0FB4D097" w14:textId="77777777" w:rsidR="004B6955" w:rsidRDefault="00000000">
            <w:r>
              <w:t>sector_id</w:t>
            </w:r>
          </w:p>
        </w:tc>
        <w:tc>
          <w:tcPr>
            <w:tcW w:w="4320" w:type="dxa"/>
          </w:tcPr>
          <w:p w14:paraId="26B2E502" w14:textId="77777777" w:rsidR="004B6955" w:rsidRDefault="00000000">
            <w:r>
              <w:t>Foreign key linking to dim_sector</w:t>
            </w:r>
          </w:p>
        </w:tc>
      </w:tr>
    </w:tbl>
    <w:p w14:paraId="2FC14DA1" w14:textId="77777777" w:rsidR="004B6955" w:rsidRDefault="004B6955"/>
    <w:p w14:paraId="25CBEB16" w14:textId="77777777" w:rsidR="004B6955" w:rsidRDefault="00000000">
      <w:pPr>
        <w:pStyle w:val="Heading2"/>
      </w:pPr>
      <w:r>
        <w:t>dim_trader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7CB425EF" w14:textId="77777777">
        <w:tc>
          <w:tcPr>
            <w:tcW w:w="4320" w:type="dxa"/>
          </w:tcPr>
          <w:p w14:paraId="1B067D6A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63061DDA" w14:textId="77777777" w:rsidR="004B6955" w:rsidRDefault="00000000">
            <w:r>
              <w:t>Description</w:t>
            </w:r>
          </w:p>
        </w:tc>
      </w:tr>
      <w:tr w:rsidR="004B6955" w14:paraId="0A2E5A55" w14:textId="77777777">
        <w:tc>
          <w:tcPr>
            <w:tcW w:w="4320" w:type="dxa"/>
          </w:tcPr>
          <w:p w14:paraId="262037B0" w14:textId="77777777" w:rsidR="004B6955" w:rsidRDefault="00000000">
            <w:r>
              <w:t>trader_id</w:t>
            </w:r>
          </w:p>
        </w:tc>
        <w:tc>
          <w:tcPr>
            <w:tcW w:w="4320" w:type="dxa"/>
          </w:tcPr>
          <w:p w14:paraId="3D052A23" w14:textId="77777777" w:rsidR="004B6955" w:rsidRDefault="00000000">
            <w:r>
              <w:t>Unique identifier for each trader</w:t>
            </w:r>
          </w:p>
        </w:tc>
      </w:tr>
      <w:tr w:rsidR="004B6955" w14:paraId="00F8FFC5" w14:textId="77777777">
        <w:tc>
          <w:tcPr>
            <w:tcW w:w="4320" w:type="dxa"/>
          </w:tcPr>
          <w:p w14:paraId="2F4C2BA6" w14:textId="77777777" w:rsidR="004B6955" w:rsidRDefault="00000000">
            <w:r>
              <w:t>name</w:t>
            </w:r>
          </w:p>
        </w:tc>
        <w:tc>
          <w:tcPr>
            <w:tcW w:w="4320" w:type="dxa"/>
          </w:tcPr>
          <w:p w14:paraId="18333EB2" w14:textId="77777777" w:rsidR="004B6955" w:rsidRDefault="00000000">
            <w:r>
              <w:t>Trader's full name</w:t>
            </w:r>
          </w:p>
        </w:tc>
      </w:tr>
      <w:tr w:rsidR="004B6955" w14:paraId="16750B44" w14:textId="77777777">
        <w:tc>
          <w:tcPr>
            <w:tcW w:w="4320" w:type="dxa"/>
          </w:tcPr>
          <w:p w14:paraId="6B78D885" w14:textId="77777777" w:rsidR="004B6955" w:rsidRDefault="00000000">
            <w:r>
              <w:t>region</w:t>
            </w:r>
          </w:p>
        </w:tc>
        <w:tc>
          <w:tcPr>
            <w:tcW w:w="4320" w:type="dxa"/>
          </w:tcPr>
          <w:p w14:paraId="161749C0" w14:textId="77777777" w:rsidR="004B6955" w:rsidRDefault="00000000">
            <w:r>
              <w:t>Region where the trader is based</w:t>
            </w:r>
          </w:p>
        </w:tc>
      </w:tr>
    </w:tbl>
    <w:p w14:paraId="233DF23E" w14:textId="77777777" w:rsidR="004B6955" w:rsidRDefault="004B6955"/>
    <w:p w14:paraId="1A82F364" w14:textId="77777777" w:rsidR="004B6955" w:rsidRDefault="00000000">
      <w:pPr>
        <w:pStyle w:val="Heading2"/>
      </w:pPr>
      <w:r>
        <w:lastRenderedPageBreak/>
        <w:t>dim_portfolio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4D4B626C" w14:textId="77777777">
        <w:tc>
          <w:tcPr>
            <w:tcW w:w="4320" w:type="dxa"/>
          </w:tcPr>
          <w:p w14:paraId="2CC00604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5DB39441" w14:textId="77777777" w:rsidR="004B6955" w:rsidRDefault="00000000">
            <w:r>
              <w:t>Description</w:t>
            </w:r>
          </w:p>
        </w:tc>
      </w:tr>
      <w:tr w:rsidR="004B6955" w14:paraId="3B6DC7B9" w14:textId="77777777">
        <w:tc>
          <w:tcPr>
            <w:tcW w:w="4320" w:type="dxa"/>
          </w:tcPr>
          <w:p w14:paraId="600B96C9" w14:textId="77777777" w:rsidR="004B6955" w:rsidRDefault="00000000">
            <w:r>
              <w:t>portfolio_id</w:t>
            </w:r>
          </w:p>
        </w:tc>
        <w:tc>
          <w:tcPr>
            <w:tcW w:w="4320" w:type="dxa"/>
          </w:tcPr>
          <w:p w14:paraId="37A476C9" w14:textId="77777777" w:rsidR="004B6955" w:rsidRDefault="00000000">
            <w:r>
              <w:t>Unique identifier for each portfolio</w:t>
            </w:r>
          </w:p>
        </w:tc>
      </w:tr>
      <w:tr w:rsidR="004B6955" w14:paraId="1C4B0504" w14:textId="77777777">
        <w:tc>
          <w:tcPr>
            <w:tcW w:w="4320" w:type="dxa"/>
          </w:tcPr>
          <w:p w14:paraId="7D93E1B7" w14:textId="77777777" w:rsidR="004B6955" w:rsidRDefault="00000000">
            <w:r>
              <w:t>trader_id</w:t>
            </w:r>
          </w:p>
        </w:tc>
        <w:tc>
          <w:tcPr>
            <w:tcW w:w="4320" w:type="dxa"/>
          </w:tcPr>
          <w:p w14:paraId="2D471DB2" w14:textId="77777777" w:rsidR="004B6955" w:rsidRDefault="00000000">
            <w:r>
              <w:t>Foreign key linking to dim_trader</w:t>
            </w:r>
          </w:p>
        </w:tc>
      </w:tr>
      <w:tr w:rsidR="004B6955" w14:paraId="0D5874BC" w14:textId="77777777">
        <w:tc>
          <w:tcPr>
            <w:tcW w:w="4320" w:type="dxa"/>
          </w:tcPr>
          <w:p w14:paraId="050C2BA5" w14:textId="77777777" w:rsidR="004B6955" w:rsidRDefault="00000000">
            <w:r>
              <w:t>name</w:t>
            </w:r>
          </w:p>
        </w:tc>
        <w:tc>
          <w:tcPr>
            <w:tcW w:w="4320" w:type="dxa"/>
          </w:tcPr>
          <w:p w14:paraId="3EF30D77" w14:textId="77777777" w:rsidR="004B6955" w:rsidRDefault="00000000">
            <w:r>
              <w:t>Name/Label of the portfolio</w:t>
            </w:r>
          </w:p>
        </w:tc>
      </w:tr>
    </w:tbl>
    <w:p w14:paraId="1583165C" w14:textId="77777777" w:rsidR="004B6955" w:rsidRDefault="004B6955"/>
    <w:p w14:paraId="60FD7487" w14:textId="77777777" w:rsidR="004B6955" w:rsidRDefault="00000000">
      <w:pPr>
        <w:pStyle w:val="Heading2"/>
      </w:pPr>
      <w:r>
        <w:t>dim_calendar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3E5FB0DC" w14:textId="77777777">
        <w:tc>
          <w:tcPr>
            <w:tcW w:w="4320" w:type="dxa"/>
          </w:tcPr>
          <w:p w14:paraId="766C4637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32CEB0C1" w14:textId="77777777" w:rsidR="004B6955" w:rsidRDefault="00000000">
            <w:r>
              <w:t>Description</w:t>
            </w:r>
          </w:p>
        </w:tc>
      </w:tr>
      <w:tr w:rsidR="004B6955" w14:paraId="5C091BA7" w14:textId="77777777">
        <w:tc>
          <w:tcPr>
            <w:tcW w:w="4320" w:type="dxa"/>
          </w:tcPr>
          <w:p w14:paraId="7810AC1B" w14:textId="77777777" w:rsidR="004B6955" w:rsidRDefault="00000000">
            <w:r>
              <w:t>date</w:t>
            </w:r>
          </w:p>
        </w:tc>
        <w:tc>
          <w:tcPr>
            <w:tcW w:w="4320" w:type="dxa"/>
          </w:tcPr>
          <w:p w14:paraId="32A76CE3" w14:textId="77777777" w:rsidR="004B6955" w:rsidRDefault="00000000">
            <w:r>
              <w:t>Unique date identifier (YYYY-MM-DD)</w:t>
            </w:r>
          </w:p>
        </w:tc>
      </w:tr>
      <w:tr w:rsidR="004B6955" w14:paraId="508F52C6" w14:textId="77777777">
        <w:tc>
          <w:tcPr>
            <w:tcW w:w="4320" w:type="dxa"/>
          </w:tcPr>
          <w:p w14:paraId="6476B1AE" w14:textId="77777777" w:rsidR="004B6955" w:rsidRDefault="00000000">
            <w:r>
              <w:t>year</w:t>
            </w:r>
          </w:p>
        </w:tc>
        <w:tc>
          <w:tcPr>
            <w:tcW w:w="4320" w:type="dxa"/>
          </w:tcPr>
          <w:p w14:paraId="388B3C26" w14:textId="77777777" w:rsidR="004B6955" w:rsidRDefault="00000000">
            <w:r>
              <w:t>Calendar year</w:t>
            </w:r>
          </w:p>
        </w:tc>
      </w:tr>
      <w:tr w:rsidR="004B6955" w14:paraId="08117CA6" w14:textId="77777777">
        <w:tc>
          <w:tcPr>
            <w:tcW w:w="4320" w:type="dxa"/>
          </w:tcPr>
          <w:p w14:paraId="25674F05" w14:textId="77777777" w:rsidR="004B6955" w:rsidRDefault="00000000">
            <w:r>
              <w:t>month</w:t>
            </w:r>
          </w:p>
        </w:tc>
        <w:tc>
          <w:tcPr>
            <w:tcW w:w="4320" w:type="dxa"/>
          </w:tcPr>
          <w:p w14:paraId="074F4B89" w14:textId="77777777" w:rsidR="004B6955" w:rsidRDefault="00000000">
            <w:r>
              <w:t>Calendar month number</w:t>
            </w:r>
          </w:p>
        </w:tc>
      </w:tr>
      <w:tr w:rsidR="004B6955" w14:paraId="457CDD52" w14:textId="77777777">
        <w:tc>
          <w:tcPr>
            <w:tcW w:w="4320" w:type="dxa"/>
          </w:tcPr>
          <w:p w14:paraId="21E7906C" w14:textId="77777777" w:rsidR="004B6955" w:rsidRDefault="00000000">
            <w:r>
              <w:t>day</w:t>
            </w:r>
          </w:p>
        </w:tc>
        <w:tc>
          <w:tcPr>
            <w:tcW w:w="4320" w:type="dxa"/>
          </w:tcPr>
          <w:p w14:paraId="4B9C47D7" w14:textId="77777777" w:rsidR="004B6955" w:rsidRDefault="00000000">
            <w:r>
              <w:t>Calendar day number</w:t>
            </w:r>
          </w:p>
        </w:tc>
      </w:tr>
    </w:tbl>
    <w:p w14:paraId="624360F0" w14:textId="77777777" w:rsidR="004B6955" w:rsidRDefault="004B6955"/>
    <w:p w14:paraId="4DEAC256" w14:textId="77777777" w:rsidR="004B6955" w:rsidRDefault="00000000">
      <w:pPr>
        <w:pStyle w:val="Heading2"/>
      </w:pPr>
      <w:r>
        <w:t>fact_daily_prices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6CB18793" w14:textId="77777777">
        <w:tc>
          <w:tcPr>
            <w:tcW w:w="4320" w:type="dxa"/>
          </w:tcPr>
          <w:p w14:paraId="422E2D57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008E431E" w14:textId="77777777" w:rsidR="004B6955" w:rsidRDefault="00000000">
            <w:r>
              <w:t>Description</w:t>
            </w:r>
          </w:p>
        </w:tc>
      </w:tr>
      <w:tr w:rsidR="004B6955" w14:paraId="15AB11C5" w14:textId="77777777">
        <w:tc>
          <w:tcPr>
            <w:tcW w:w="4320" w:type="dxa"/>
          </w:tcPr>
          <w:p w14:paraId="71AAFCA6" w14:textId="77777777" w:rsidR="004B6955" w:rsidRDefault="00000000">
            <w:r>
              <w:t>company_id</w:t>
            </w:r>
          </w:p>
        </w:tc>
        <w:tc>
          <w:tcPr>
            <w:tcW w:w="4320" w:type="dxa"/>
          </w:tcPr>
          <w:p w14:paraId="47AB6769" w14:textId="77777777" w:rsidR="004B6955" w:rsidRDefault="00000000">
            <w:r>
              <w:t>Foreign key linking to dim_company</w:t>
            </w:r>
          </w:p>
        </w:tc>
      </w:tr>
      <w:tr w:rsidR="004B6955" w14:paraId="5DC34DF1" w14:textId="77777777">
        <w:tc>
          <w:tcPr>
            <w:tcW w:w="4320" w:type="dxa"/>
          </w:tcPr>
          <w:p w14:paraId="5ED57840" w14:textId="77777777" w:rsidR="004B6955" w:rsidRDefault="00000000">
            <w:r>
              <w:t>date</w:t>
            </w:r>
          </w:p>
        </w:tc>
        <w:tc>
          <w:tcPr>
            <w:tcW w:w="4320" w:type="dxa"/>
          </w:tcPr>
          <w:p w14:paraId="3E73063E" w14:textId="77777777" w:rsidR="004B6955" w:rsidRDefault="00000000">
            <w:r>
              <w:t>Foreign key linking to dim_calendar</w:t>
            </w:r>
          </w:p>
        </w:tc>
      </w:tr>
      <w:tr w:rsidR="004B6955" w14:paraId="3F670374" w14:textId="77777777">
        <w:tc>
          <w:tcPr>
            <w:tcW w:w="4320" w:type="dxa"/>
          </w:tcPr>
          <w:p w14:paraId="2891F317" w14:textId="77777777" w:rsidR="004B6955" w:rsidRDefault="00000000">
            <w:r>
              <w:t>open</w:t>
            </w:r>
          </w:p>
        </w:tc>
        <w:tc>
          <w:tcPr>
            <w:tcW w:w="4320" w:type="dxa"/>
          </w:tcPr>
          <w:p w14:paraId="02277959" w14:textId="77777777" w:rsidR="004B6955" w:rsidRDefault="00000000">
            <w:r>
              <w:t>Opening price of the stock</w:t>
            </w:r>
          </w:p>
        </w:tc>
      </w:tr>
      <w:tr w:rsidR="004B6955" w14:paraId="12CCD2AA" w14:textId="77777777">
        <w:tc>
          <w:tcPr>
            <w:tcW w:w="4320" w:type="dxa"/>
          </w:tcPr>
          <w:p w14:paraId="6DFC54DA" w14:textId="77777777" w:rsidR="004B6955" w:rsidRDefault="00000000">
            <w:r>
              <w:t>close</w:t>
            </w:r>
          </w:p>
        </w:tc>
        <w:tc>
          <w:tcPr>
            <w:tcW w:w="4320" w:type="dxa"/>
          </w:tcPr>
          <w:p w14:paraId="04502CA1" w14:textId="77777777" w:rsidR="004B6955" w:rsidRDefault="00000000">
            <w:r>
              <w:t>Closing price of the stock</w:t>
            </w:r>
          </w:p>
        </w:tc>
      </w:tr>
      <w:tr w:rsidR="004B6955" w14:paraId="29F68ABA" w14:textId="77777777">
        <w:tc>
          <w:tcPr>
            <w:tcW w:w="4320" w:type="dxa"/>
          </w:tcPr>
          <w:p w14:paraId="56BA83BF" w14:textId="77777777" w:rsidR="004B6955" w:rsidRDefault="00000000">
            <w:r>
              <w:t>volume</w:t>
            </w:r>
          </w:p>
        </w:tc>
        <w:tc>
          <w:tcPr>
            <w:tcW w:w="4320" w:type="dxa"/>
          </w:tcPr>
          <w:p w14:paraId="4C5D14DF" w14:textId="77777777" w:rsidR="004B6955" w:rsidRDefault="00000000">
            <w:r>
              <w:t>Number of shares traded on that date</w:t>
            </w:r>
          </w:p>
        </w:tc>
      </w:tr>
    </w:tbl>
    <w:p w14:paraId="7234C1A2" w14:textId="77777777" w:rsidR="004B6955" w:rsidRDefault="004B6955"/>
    <w:p w14:paraId="6CF5494D" w14:textId="77777777" w:rsidR="004B6955" w:rsidRDefault="00000000">
      <w:pPr>
        <w:pStyle w:val="Heading2"/>
      </w:pPr>
      <w:r>
        <w:t>fact_dividends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0FD0FB24" w14:textId="77777777">
        <w:tc>
          <w:tcPr>
            <w:tcW w:w="4320" w:type="dxa"/>
          </w:tcPr>
          <w:p w14:paraId="190A0D14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31A486B7" w14:textId="77777777" w:rsidR="004B6955" w:rsidRDefault="00000000">
            <w:r>
              <w:t>Description</w:t>
            </w:r>
          </w:p>
        </w:tc>
      </w:tr>
      <w:tr w:rsidR="004B6955" w14:paraId="47D893A7" w14:textId="77777777">
        <w:tc>
          <w:tcPr>
            <w:tcW w:w="4320" w:type="dxa"/>
          </w:tcPr>
          <w:p w14:paraId="5F3F53B1" w14:textId="77777777" w:rsidR="004B6955" w:rsidRDefault="00000000">
            <w:r>
              <w:t>company_id</w:t>
            </w:r>
          </w:p>
        </w:tc>
        <w:tc>
          <w:tcPr>
            <w:tcW w:w="4320" w:type="dxa"/>
          </w:tcPr>
          <w:p w14:paraId="1B7A8F4F" w14:textId="77777777" w:rsidR="004B6955" w:rsidRDefault="00000000">
            <w:r>
              <w:t>Foreign key linking to dim_company</w:t>
            </w:r>
          </w:p>
        </w:tc>
      </w:tr>
      <w:tr w:rsidR="004B6955" w14:paraId="04B7D250" w14:textId="77777777">
        <w:tc>
          <w:tcPr>
            <w:tcW w:w="4320" w:type="dxa"/>
          </w:tcPr>
          <w:p w14:paraId="5AA55238" w14:textId="77777777" w:rsidR="004B6955" w:rsidRDefault="00000000">
            <w:r>
              <w:t>date</w:t>
            </w:r>
          </w:p>
        </w:tc>
        <w:tc>
          <w:tcPr>
            <w:tcW w:w="4320" w:type="dxa"/>
          </w:tcPr>
          <w:p w14:paraId="13502568" w14:textId="77777777" w:rsidR="004B6955" w:rsidRDefault="00000000">
            <w:r>
              <w:t>Foreign key linking to dim_calendar</w:t>
            </w:r>
          </w:p>
        </w:tc>
      </w:tr>
      <w:tr w:rsidR="004B6955" w14:paraId="365DFFFA" w14:textId="77777777">
        <w:tc>
          <w:tcPr>
            <w:tcW w:w="4320" w:type="dxa"/>
          </w:tcPr>
          <w:p w14:paraId="1B0BFE23" w14:textId="77777777" w:rsidR="004B6955" w:rsidRDefault="00000000">
            <w:r>
              <w:t>dividend</w:t>
            </w:r>
          </w:p>
        </w:tc>
        <w:tc>
          <w:tcPr>
            <w:tcW w:w="4320" w:type="dxa"/>
          </w:tcPr>
          <w:p w14:paraId="36214B99" w14:textId="77777777" w:rsidR="004B6955" w:rsidRDefault="00000000">
            <w:r>
              <w:t>Dividend per share issued on that date</w:t>
            </w:r>
          </w:p>
        </w:tc>
      </w:tr>
    </w:tbl>
    <w:p w14:paraId="4F31FA07" w14:textId="77777777" w:rsidR="004B6955" w:rsidRDefault="004B6955"/>
    <w:p w14:paraId="4B51C113" w14:textId="77777777" w:rsidR="004B6955" w:rsidRDefault="00000000">
      <w:pPr>
        <w:pStyle w:val="Heading2"/>
      </w:pPr>
      <w:r>
        <w:lastRenderedPageBreak/>
        <w:t>fact_splits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362CBD09" w14:textId="77777777">
        <w:tc>
          <w:tcPr>
            <w:tcW w:w="4320" w:type="dxa"/>
          </w:tcPr>
          <w:p w14:paraId="1A68CA46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4124A723" w14:textId="77777777" w:rsidR="004B6955" w:rsidRDefault="00000000">
            <w:r>
              <w:t>Description</w:t>
            </w:r>
          </w:p>
        </w:tc>
      </w:tr>
      <w:tr w:rsidR="004B6955" w14:paraId="14EEBBE3" w14:textId="77777777">
        <w:tc>
          <w:tcPr>
            <w:tcW w:w="4320" w:type="dxa"/>
          </w:tcPr>
          <w:p w14:paraId="6D5CDB82" w14:textId="77777777" w:rsidR="004B6955" w:rsidRDefault="00000000">
            <w:r>
              <w:t>company_id</w:t>
            </w:r>
          </w:p>
        </w:tc>
        <w:tc>
          <w:tcPr>
            <w:tcW w:w="4320" w:type="dxa"/>
          </w:tcPr>
          <w:p w14:paraId="1E5DF0E1" w14:textId="77777777" w:rsidR="004B6955" w:rsidRDefault="00000000">
            <w:r>
              <w:t>Foreign key linking to dim_company</w:t>
            </w:r>
          </w:p>
        </w:tc>
      </w:tr>
      <w:tr w:rsidR="004B6955" w14:paraId="4866D415" w14:textId="77777777">
        <w:tc>
          <w:tcPr>
            <w:tcW w:w="4320" w:type="dxa"/>
          </w:tcPr>
          <w:p w14:paraId="25AAA645" w14:textId="77777777" w:rsidR="004B6955" w:rsidRDefault="00000000">
            <w:r>
              <w:t>date</w:t>
            </w:r>
          </w:p>
        </w:tc>
        <w:tc>
          <w:tcPr>
            <w:tcW w:w="4320" w:type="dxa"/>
          </w:tcPr>
          <w:p w14:paraId="1EB95E64" w14:textId="77777777" w:rsidR="004B6955" w:rsidRDefault="00000000">
            <w:r>
              <w:t>Foreign key linking to dim_calendar</w:t>
            </w:r>
          </w:p>
        </w:tc>
      </w:tr>
      <w:tr w:rsidR="004B6955" w14:paraId="2C2723F6" w14:textId="77777777">
        <w:tc>
          <w:tcPr>
            <w:tcW w:w="4320" w:type="dxa"/>
          </w:tcPr>
          <w:p w14:paraId="2BE2F47C" w14:textId="77777777" w:rsidR="004B6955" w:rsidRDefault="00000000">
            <w:r>
              <w:t>split_ratio</w:t>
            </w:r>
          </w:p>
        </w:tc>
        <w:tc>
          <w:tcPr>
            <w:tcW w:w="4320" w:type="dxa"/>
          </w:tcPr>
          <w:p w14:paraId="3CC9FE22" w14:textId="77777777" w:rsidR="004B6955" w:rsidRDefault="00000000">
            <w:r>
              <w:t>Stock split ratio (e.g., 2-for-1)</w:t>
            </w:r>
          </w:p>
        </w:tc>
      </w:tr>
    </w:tbl>
    <w:p w14:paraId="749B6463" w14:textId="77777777" w:rsidR="004B6955" w:rsidRDefault="004B6955"/>
    <w:p w14:paraId="086729DF" w14:textId="77777777" w:rsidR="004B6955" w:rsidRDefault="00000000">
      <w:pPr>
        <w:pStyle w:val="Heading2"/>
      </w:pPr>
      <w:r>
        <w:t>fact_orders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3FA8CFAB" w14:textId="77777777">
        <w:tc>
          <w:tcPr>
            <w:tcW w:w="4320" w:type="dxa"/>
          </w:tcPr>
          <w:p w14:paraId="78BE05E2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2CF49FF2" w14:textId="77777777" w:rsidR="004B6955" w:rsidRDefault="00000000">
            <w:r>
              <w:t>Description</w:t>
            </w:r>
          </w:p>
        </w:tc>
      </w:tr>
      <w:tr w:rsidR="004B6955" w14:paraId="5F2BF923" w14:textId="77777777">
        <w:tc>
          <w:tcPr>
            <w:tcW w:w="4320" w:type="dxa"/>
          </w:tcPr>
          <w:p w14:paraId="4A33BB45" w14:textId="77777777" w:rsidR="004B6955" w:rsidRDefault="00000000">
            <w:r>
              <w:t>order_id</w:t>
            </w:r>
          </w:p>
        </w:tc>
        <w:tc>
          <w:tcPr>
            <w:tcW w:w="4320" w:type="dxa"/>
          </w:tcPr>
          <w:p w14:paraId="3DA43257" w14:textId="77777777" w:rsidR="004B6955" w:rsidRDefault="00000000">
            <w:r>
              <w:t>Unique identifier for each order</w:t>
            </w:r>
          </w:p>
        </w:tc>
      </w:tr>
      <w:tr w:rsidR="004B6955" w14:paraId="0BB7A7E1" w14:textId="77777777">
        <w:tc>
          <w:tcPr>
            <w:tcW w:w="4320" w:type="dxa"/>
          </w:tcPr>
          <w:p w14:paraId="3501A322" w14:textId="77777777" w:rsidR="004B6955" w:rsidRDefault="00000000">
            <w:r>
              <w:t>company_id</w:t>
            </w:r>
          </w:p>
        </w:tc>
        <w:tc>
          <w:tcPr>
            <w:tcW w:w="4320" w:type="dxa"/>
          </w:tcPr>
          <w:p w14:paraId="1ADC2D04" w14:textId="77777777" w:rsidR="004B6955" w:rsidRDefault="00000000">
            <w:r>
              <w:t>Foreign key linking to dim_company</w:t>
            </w:r>
          </w:p>
        </w:tc>
      </w:tr>
      <w:tr w:rsidR="004B6955" w14:paraId="4B4F8E85" w14:textId="77777777">
        <w:tc>
          <w:tcPr>
            <w:tcW w:w="4320" w:type="dxa"/>
          </w:tcPr>
          <w:p w14:paraId="1FB029C6" w14:textId="77777777" w:rsidR="004B6955" w:rsidRDefault="00000000">
            <w:r>
              <w:t>trader_id</w:t>
            </w:r>
          </w:p>
        </w:tc>
        <w:tc>
          <w:tcPr>
            <w:tcW w:w="4320" w:type="dxa"/>
          </w:tcPr>
          <w:p w14:paraId="443F4BE6" w14:textId="77777777" w:rsidR="004B6955" w:rsidRDefault="00000000">
            <w:r>
              <w:t>Foreign key linking to dim_trader</w:t>
            </w:r>
          </w:p>
        </w:tc>
      </w:tr>
      <w:tr w:rsidR="004B6955" w14:paraId="64552080" w14:textId="77777777">
        <w:tc>
          <w:tcPr>
            <w:tcW w:w="4320" w:type="dxa"/>
          </w:tcPr>
          <w:p w14:paraId="461B6799" w14:textId="77777777" w:rsidR="004B6955" w:rsidRDefault="00000000">
            <w:r>
              <w:t>portfolio_id</w:t>
            </w:r>
          </w:p>
        </w:tc>
        <w:tc>
          <w:tcPr>
            <w:tcW w:w="4320" w:type="dxa"/>
          </w:tcPr>
          <w:p w14:paraId="246225E9" w14:textId="77777777" w:rsidR="004B6955" w:rsidRDefault="00000000">
            <w:r>
              <w:t>Foreign key linking to dim_portfolio</w:t>
            </w:r>
          </w:p>
        </w:tc>
      </w:tr>
      <w:tr w:rsidR="004B6955" w14:paraId="275C6E40" w14:textId="77777777">
        <w:tc>
          <w:tcPr>
            <w:tcW w:w="4320" w:type="dxa"/>
          </w:tcPr>
          <w:p w14:paraId="30CCCBEE" w14:textId="77777777" w:rsidR="004B6955" w:rsidRDefault="00000000">
            <w:r>
              <w:t>date</w:t>
            </w:r>
          </w:p>
        </w:tc>
        <w:tc>
          <w:tcPr>
            <w:tcW w:w="4320" w:type="dxa"/>
          </w:tcPr>
          <w:p w14:paraId="3BB845D9" w14:textId="77777777" w:rsidR="004B6955" w:rsidRDefault="00000000">
            <w:r>
              <w:t>Foreign key linking to dim_calendar</w:t>
            </w:r>
          </w:p>
        </w:tc>
      </w:tr>
      <w:tr w:rsidR="004B6955" w14:paraId="2E53D61C" w14:textId="77777777">
        <w:tc>
          <w:tcPr>
            <w:tcW w:w="4320" w:type="dxa"/>
          </w:tcPr>
          <w:p w14:paraId="1FFE4D9E" w14:textId="77777777" w:rsidR="004B6955" w:rsidRDefault="00000000">
            <w:r>
              <w:t>qty</w:t>
            </w:r>
          </w:p>
        </w:tc>
        <w:tc>
          <w:tcPr>
            <w:tcW w:w="4320" w:type="dxa"/>
          </w:tcPr>
          <w:p w14:paraId="79F45AFF" w14:textId="77777777" w:rsidR="004B6955" w:rsidRDefault="00000000">
            <w:r>
              <w:t>Quantity of stock ordered</w:t>
            </w:r>
          </w:p>
        </w:tc>
      </w:tr>
      <w:tr w:rsidR="004B6955" w14:paraId="7EADD6FF" w14:textId="77777777">
        <w:tc>
          <w:tcPr>
            <w:tcW w:w="4320" w:type="dxa"/>
          </w:tcPr>
          <w:p w14:paraId="6149B22F" w14:textId="77777777" w:rsidR="004B6955" w:rsidRDefault="00000000">
            <w:r>
              <w:t>price</w:t>
            </w:r>
          </w:p>
        </w:tc>
        <w:tc>
          <w:tcPr>
            <w:tcW w:w="4320" w:type="dxa"/>
          </w:tcPr>
          <w:p w14:paraId="63458FE3" w14:textId="77777777" w:rsidR="004B6955" w:rsidRDefault="00000000">
            <w:r>
              <w:t>Order price per share</w:t>
            </w:r>
          </w:p>
        </w:tc>
      </w:tr>
    </w:tbl>
    <w:p w14:paraId="6E1DE52D" w14:textId="77777777" w:rsidR="004B6955" w:rsidRDefault="004B6955"/>
    <w:p w14:paraId="0BEDE8F6" w14:textId="77777777" w:rsidR="004B6955" w:rsidRDefault="00000000">
      <w:pPr>
        <w:pStyle w:val="Heading2"/>
      </w:pPr>
      <w:r>
        <w:t>fact_trades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4E3AE967" w14:textId="77777777">
        <w:tc>
          <w:tcPr>
            <w:tcW w:w="4320" w:type="dxa"/>
          </w:tcPr>
          <w:p w14:paraId="410ED15A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70823512" w14:textId="77777777" w:rsidR="004B6955" w:rsidRDefault="00000000">
            <w:r>
              <w:t>Description</w:t>
            </w:r>
          </w:p>
        </w:tc>
      </w:tr>
      <w:tr w:rsidR="004B6955" w14:paraId="607D9C38" w14:textId="77777777">
        <w:tc>
          <w:tcPr>
            <w:tcW w:w="4320" w:type="dxa"/>
          </w:tcPr>
          <w:p w14:paraId="4518E39E" w14:textId="77777777" w:rsidR="004B6955" w:rsidRDefault="00000000">
            <w:r>
              <w:t>trade_id</w:t>
            </w:r>
          </w:p>
        </w:tc>
        <w:tc>
          <w:tcPr>
            <w:tcW w:w="4320" w:type="dxa"/>
          </w:tcPr>
          <w:p w14:paraId="66E0FE03" w14:textId="77777777" w:rsidR="004B6955" w:rsidRDefault="00000000">
            <w:r>
              <w:t>Unique identifier for each executed trade</w:t>
            </w:r>
          </w:p>
        </w:tc>
      </w:tr>
      <w:tr w:rsidR="004B6955" w14:paraId="2E8BE365" w14:textId="77777777">
        <w:tc>
          <w:tcPr>
            <w:tcW w:w="4320" w:type="dxa"/>
          </w:tcPr>
          <w:p w14:paraId="4DDEF619" w14:textId="77777777" w:rsidR="004B6955" w:rsidRDefault="00000000">
            <w:r>
              <w:t>order_id</w:t>
            </w:r>
          </w:p>
        </w:tc>
        <w:tc>
          <w:tcPr>
            <w:tcW w:w="4320" w:type="dxa"/>
          </w:tcPr>
          <w:p w14:paraId="7D93EA2E" w14:textId="77777777" w:rsidR="004B6955" w:rsidRDefault="00000000">
            <w:r>
              <w:t>Foreign key linking to fact_orders</w:t>
            </w:r>
          </w:p>
        </w:tc>
      </w:tr>
      <w:tr w:rsidR="004B6955" w14:paraId="3B2AD4A4" w14:textId="77777777">
        <w:tc>
          <w:tcPr>
            <w:tcW w:w="4320" w:type="dxa"/>
          </w:tcPr>
          <w:p w14:paraId="479F56C2" w14:textId="77777777" w:rsidR="004B6955" w:rsidRDefault="00000000">
            <w:r>
              <w:t>trader_id</w:t>
            </w:r>
          </w:p>
        </w:tc>
        <w:tc>
          <w:tcPr>
            <w:tcW w:w="4320" w:type="dxa"/>
          </w:tcPr>
          <w:p w14:paraId="46D02BBD" w14:textId="77777777" w:rsidR="004B6955" w:rsidRDefault="00000000">
            <w:r>
              <w:t>Foreign key linking to dim_trader</w:t>
            </w:r>
          </w:p>
        </w:tc>
      </w:tr>
      <w:tr w:rsidR="004B6955" w14:paraId="39DD6DEA" w14:textId="77777777">
        <w:tc>
          <w:tcPr>
            <w:tcW w:w="4320" w:type="dxa"/>
          </w:tcPr>
          <w:p w14:paraId="752C6F64" w14:textId="77777777" w:rsidR="004B6955" w:rsidRDefault="00000000">
            <w:r>
              <w:t>portfolio_id</w:t>
            </w:r>
          </w:p>
        </w:tc>
        <w:tc>
          <w:tcPr>
            <w:tcW w:w="4320" w:type="dxa"/>
          </w:tcPr>
          <w:p w14:paraId="44BA4B09" w14:textId="77777777" w:rsidR="004B6955" w:rsidRDefault="00000000">
            <w:r>
              <w:t>Foreign key linking to dim_portfolio</w:t>
            </w:r>
          </w:p>
        </w:tc>
      </w:tr>
      <w:tr w:rsidR="004B6955" w14:paraId="1D08CADF" w14:textId="77777777">
        <w:tc>
          <w:tcPr>
            <w:tcW w:w="4320" w:type="dxa"/>
          </w:tcPr>
          <w:p w14:paraId="7ECE7515" w14:textId="77777777" w:rsidR="004B6955" w:rsidRDefault="00000000">
            <w:r>
              <w:t>date</w:t>
            </w:r>
          </w:p>
        </w:tc>
        <w:tc>
          <w:tcPr>
            <w:tcW w:w="4320" w:type="dxa"/>
          </w:tcPr>
          <w:p w14:paraId="516EA6FB" w14:textId="77777777" w:rsidR="004B6955" w:rsidRDefault="00000000">
            <w:r>
              <w:t>Foreign key linking to dim_calendar</w:t>
            </w:r>
          </w:p>
        </w:tc>
      </w:tr>
      <w:tr w:rsidR="004B6955" w14:paraId="6E78349B" w14:textId="77777777">
        <w:tc>
          <w:tcPr>
            <w:tcW w:w="4320" w:type="dxa"/>
          </w:tcPr>
          <w:p w14:paraId="755B7EC3" w14:textId="77777777" w:rsidR="004B6955" w:rsidRDefault="00000000">
            <w:r>
              <w:t>qty</w:t>
            </w:r>
          </w:p>
        </w:tc>
        <w:tc>
          <w:tcPr>
            <w:tcW w:w="4320" w:type="dxa"/>
          </w:tcPr>
          <w:p w14:paraId="521AF00E" w14:textId="77777777" w:rsidR="004B6955" w:rsidRDefault="00000000">
            <w:r>
              <w:t>Quantity traded</w:t>
            </w:r>
          </w:p>
        </w:tc>
      </w:tr>
      <w:tr w:rsidR="004B6955" w14:paraId="4985C1D3" w14:textId="77777777">
        <w:tc>
          <w:tcPr>
            <w:tcW w:w="4320" w:type="dxa"/>
          </w:tcPr>
          <w:p w14:paraId="14871140" w14:textId="77777777" w:rsidR="004B6955" w:rsidRDefault="00000000">
            <w:r>
              <w:t>price</w:t>
            </w:r>
          </w:p>
        </w:tc>
        <w:tc>
          <w:tcPr>
            <w:tcW w:w="4320" w:type="dxa"/>
          </w:tcPr>
          <w:p w14:paraId="1CAD904E" w14:textId="77777777" w:rsidR="004B6955" w:rsidRDefault="00000000">
            <w:r>
              <w:t>Execution price per share</w:t>
            </w:r>
          </w:p>
        </w:tc>
      </w:tr>
    </w:tbl>
    <w:p w14:paraId="2B698C0D" w14:textId="77777777" w:rsidR="004B6955" w:rsidRDefault="004B6955"/>
    <w:p w14:paraId="0B2EA4BE" w14:textId="77777777" w:rsidR="004B6955" w:rsidRDefault="00000000">
      <w:pPr>
        <w:pStyle w:val="Heading2"/>
      </w:pPr>
      <w:r>
        <w:lastRenderedPageBreak/>
        <w:t>fact_positions_snapshot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6955" w14:paraId="08430C13" w14:textId="77777777">
        <w:tc>
          <w:tcPr>
            <w:tcW w:w="4320" w:type="dxa"/>
          </w:tcPr>
          <w:p w14:paraId="1772D495" w14:textId="77777777" w:rsidR="004B6955" w:rsidRDefault="00000000">
            <w:r>
              <w:t>Column</w:t>
            </w:r>
          </w:p>
        </w:tc>
        <w:tc>
          <w:tcPr>
            <w:tcW w:w="4320" w:type="dxa"/>
          </w:tcPr>
          <w:p w14:paraId="2B521D84" w14:textId="77777777" w:rsidR="004B6955" w:rsidRDefault="00000000">
            <w:r>
              <w:t>Description</w:t>
            </w:r>
          </w:p>
        </w:tc>
      </w:tr>
      <w:tr w:rsidR="004B6955" w14:paraId="7A04366D" w14:textId="77777777">
        <w:tc>
          <w:tcPr>
            <w:tcW w:w="4320" w:type="dxa"/>
          </w:tcPr>
          <w:p w14:paraId="0F32F472" w14:textId="77777777" w:rsidR="004B6955" w:rsidRDefault="00000000">
            <w:r>
              <w:t>portfolio_id</w:t>
            </w:r>
          </w:p>
        </w:tc>
        <w:tc>
          <w:tcPr>
            <w:tcW w:w="4320" w:type="dxa"/>
          </w:tcPr>
          <w:p w14:paraId="30D86E17" w14:textId="77777777" w:rsidR="004B6955" w:rsidRDefault="00000000">
            <w:r>
              <w:t>Foreign key linking to dim_portfolio</w:t>
            </w:r>
          </w:p>
        </w:tc>
      </w:tr>
      <w:tr w:rsidR="004B6955" w14:paraId="6D65469C" w14:textId="77777777">
        <w:tc>
          <w:tcPr>
            <w:tcW w:w="4320" w:type="dxa"/>
          </w:tcPr>
          <w:p w14:paraId="0EA8FE25" w14:textId="77777777" w:rsidR="004B6955" w:rsidRDefault="00000000">
            <w:r>
              <w:t>company_id</w:t>
            </w:r>
          </w:p>
        </w:tc>
        <w:tc>
          <w:tcPr>
            <w:tcW w:w="4320" w:type="dxa"/>
          </w:tcPr>
          <w:p w14:paraId="042A7F60" w14:textId="77777777" w:rsidR="004B6955" w:rsidRDefault="00000000">
            <w:r>
              <w:t>Foreign key linking to dim_company</w:t>
            </w:r>
          </w:p>
        </w:tc>
      </w:tr>
      <w:tr w:rsidR="004B6955" w14:paraId="52E9FE1E" w14:textId="77777777">
        <w:tc>
          <w:tcPr>
            <w:tcW w:w="4320" w:type="dxa"/>
          </w:tcPr>
          <w:p w14:paraId="6152CC7A" w14:textId="77777777" w:rsidR="004B6955" w:rsidRDefault="00000000">
            <w:r>
              <w:t>date</w:t>
            </w:r>
          </w:p>
        </w:tc>
        <w:tc>
          <w:tcPr>
            <w:tcW w:w="4320" w:type="dxa"/>
          </w:tcPr>
          <w:p w14:paraId="407B3D43" w14:textId="77777777" w:rsidR="004B6955" w:rsidRDefault="00000000">
            <w:r>
              <w:t>Foreign key linking to dim_calendar</w:t>
            </w:r>
          </w:p>
        </w:tc>
      </w:tr>
      <w:tr w:rsidR="004B6955" w14:paraId="3D0A74BE" w14:textId="77777777">
        <w:tc>
          <w:tcPr>
            <w:tcW w:w="4320" w:type="dxa"/>
          </w:tcPr>
          <w:p w14:paraId="75C6A960" w14:textId="77777777" w:rsidR="004B6955" w:rsidRDefault="00000000">
            <w:r>
              <w:t>quantity</w:t>
            </w:r>
          </w:p>
        </w:tc>
        <w:tc>
          <w:tcPr>
            <w:tcW w:w="4320" w:type="dxa"/>
          </w:tcPr>
          <w:p w14:paraId="615CB7F7" w14:textId="77777777" w:rsidR="004B6955" w:rsidRDefault="00000000">
            <w:r>
              <w:t>Number of shares held in portfolio at snapshot date</w:t>
            </w:r>
          </w:p>
        </w:tc>
      </w:tr>
    </w:tbl>
    <w:p w14:paraId="552D7A15" w14:textId="77777777" w:rsidR="004B6955" w:rsidRDefault="004B6955"/>
    <w:sectPr w:rsidR="004B69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093320">
    <w:abstractNumId w:val="8"/>
  </w:num>
  <w:num w:numId="2" w16cid:durableId="1257328320">
    <w:abstractNumId w:val="6"/>
  </w:num>
  <w:num w:numId="3" w16cid:durableId="515000791">
    <w:abstractNumId w:val="5"/>
  </w:num>
  <w:num w:numId="4" w16cid:durableId="100533970">
    <w:abstractNumId w:val="4"/>
  </w:num>
  <w:num w:numId="5" w16cid:durableId="513030438">
    <w:abstractNumId w:val="7"/>
  </w:num>
  <w:num w:numId="6" w16cid:durableId="262150584">
    <w:abstractNumId w:val="3"/>
  </w:num>
  <w:num w:numId="7" w16cid:durableId="2012563385">
    <w:abstractNumId w:val="2"/>
  </w:num>
  <w:num w:numId="8" w16cid:durableId="205219984">
    <w:abstractNumId w:val="1"/>
  </w:num>
  <w:num w:numId="9" w16cid:durableId="63275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955"/>
    <w:rsid w:val="00AA1D8D"/>
    <w:rsid w:val="00AC6190"/>
    <w:rsid w:val="00B47730"/>
    <w:rsid w:val="00CB0664"/>
    <w:rsid w:val="00D93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970FE"/>
  <w14:defaultImageDpi w14:val="300"/>
  <w15:docId w15:val="{3BD0A4B2-A939-413A-B193-956A71CA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2157</Characters>
  <Application>Microsoft Office Word</Application>
  <DocSecurity>0</DocSecurity>
  <Lines>154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2025-08-18T05:45:00Z</dcterms:created>
  <dcterms:modified xsi:type="dcterms:W3CDTF">2025-08-18T05:45:00Z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c131ce5e-83b6-4587-a449-ef549e737ead</vt:lpwstr>
  </property>
</Properties>
</file>