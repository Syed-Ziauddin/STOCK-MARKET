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9684" w14:textId="77777777" w:rsidR="00793802" w:rsidRDefault="00000000">
      <w:pPr>
        <w:pStyle w:val="Heading1"/>
      </w:pPr>
      <w:r>
        <w:t>Stock Market BI Dataset - Column Descriptions</w:t>
      </w:r>
    </w:p>
    <w:p w14:paraId="529D2616" w14:textId="77777777" w:rsidR="00793802" w:rsidRDefault="00000000">
      <w:pPr>
        <w:pStyle w:val="Heading2"/>
      </w:pPr>
      <w:r>
        <w:t>dim_exchange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5E0F7B4B" w14:textId="77777777">
        <w:tc>
          <w:tcPr>
            <w:tcW w:w="2880" w:type="dxa"/>
          </w:tcPr>
          <w:p w14:paraId="71CAF58D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123B2114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0170C3AD" w14:textId="77777777" w:rsidR="00793802" w:rsidRDefault="00000000">
            <w:r>
              <w:t>Description</w:t>
            </w:r>
          </w:p>
        </w:tc>
      </w:tr>
      <w:tr w:rsidR="00793802" w14:paraId="4738FE4A" w14:textId="77777777">
        <w:tc>
          <w:tcPr>
            <w:tcW w:w="2880" w:type="dxa"/>
          </w:tcPr>
          <w:p w14:paraId="12F9D5F9" w14:textId="77777777" w:rsidR="00793802" w:rsidRDefault="00000000">
            <w:r>
              <w:t>exchange_id</w:t>
            </w:r>
          </w:p>
        </w:tc>
        <w:tc>
          <w:tcPr>
            <w:tcW w:w="2880" w:type="dxa"/>
          </w:tcPr>
          <w:p w14:paraId="15927BB7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2FA0CF2F" w14:textId="77777777" w:rsidR="00793802" w:rsidRDefault="00000000">
            <w:r>
              <w:t>Primary key. Unique identifier for each stock exchange.</w:t>
            </w:r>
          </w:p>
        </w:tc>
      </w:tr>
      <w:tr w:rsidR="00793802" w14:paraId="45F3227C" w14:textId="77777777">
        <w:tc>
          <w:tcPr>
            <w:tcW w:w="2880" w:type="dxa"/>
          </w:tcPr>
          <w:p w14:paraId="708029E8" w14:textId="77777777" w:rsidR="00793802" w:rsidRDefault="00000000">
            <w:r>
              <w:t>name</w:t>
            </w:r>
          </w:p>
        </w:tc>
        <w:tc>
          <w:tcPr>
            <w:tcW w:w="2880" w:type="dxa"/>
          </w:tcPr>
          <w:p w14:paraId="7FD49EFD" w14:textId="77777777" w:rsidR="00793802" w:rsidRDefault="00000000">
            <w:r>
              <w:t>VARCHAR</w:t>
            </w:r>
          </w:p>
        </w:tc>
        <w:tc>
          <w:tcPr>
            <w:tcW w:w="2880" w:type="dxa"/>
          </w:tcPr>
          <w:p w14:paraId="1AE45DE7" w14:textId="77777777" w:rsidR="00793802" w:rsidRDefault="00000000">
            <w:r>
              <w:t>Name of the exchange, e.g., NYSE, NASDAQ.</w:t>
            </w:r>
          </w:p>
        </w:tc>
      </w:tr>
      <w:tr w:rsidR="00793802" w14:paraId="4E665A01" w14:textId="77777777">
        <w:tc>
          <w:tcPr>
            <w:tcW w:w="2880" w:type="dxa"/>
          </w:tcPr>
          <w:p w14:paraId="1B7ED866" w14:textId="77777777" w:rsidR="00793802" w:rsidRDefault="00000000">
            <w:r>
              <w:t>country</w:t>
            </w:r>
          </w:p>
        </w:tc>
        <w:tc>
          <w:tcPr>
            <w:tcW w:w="2880" w:type="dxa"/>
          </w:tcPr>
          <w:p w14:paraId="6C40835D" w14:textId="77777777" w:rsidR="00793802" w:rsidRDefault="00000000">
            <w:r>
              <w:t>VARCHAR</w:t>
            </w:r>
          </w:p>
        </w:tc>
        <w:tc>
          <w:tcPr>
            <w:tcW w:w="2880" w:type="dxa"/>
          </w:tcPr>
          <w:p w14:paraId="01FC7D7A" w14:textId="77777777" w:rsidR="00793802" w:rsidRDefault="00000000">
            <w:r>
              <w:t>Country where the exchange operates.</w:t>
            </w:r>
          </w:p>
        </w:tc>
      </w:tr>
    </w:tbl>
    <w:p w14:paraId="4797CA68" w14:textId="77777777" w:rsidR="00793802" w:rsidRDefault="00793802"/>
    <w:p w14:paraId="253CD3CC" w14:textId="77777777" w:rsidR="00793802" w:rsidRDefault="00000000">
      <w:pPr>
        <w:pStyle w:val="Heading2"/>
      </w:pPr>
      <w:r>
        <w:t>dim_sector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2AEAD049" w14:textId="77777777">
        <w:tc>
          <w:tcPr>
            <w:tcW w:w="2880" w:type="dxa"/>
          </w:tcPr>
          <w:p w14:paraId="2995EEAF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77F2848A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2DD3A196" w14:textId="77777777" w:rsidR="00793802" w:rsidRDefault="00000000">
            <w:r>
              <w:t>Description</w:t>
            </w:r>
          </w:p>
        </w:tc>
      </w:tr>
      <w:tr w:rsidR="00793802" w14:paraId="1496A0EE" w14:textId="77777777">
        <w:tc>
          <w:tcPr>
            <w:tcW w:w="2880" w:type="dxa"/>
          </w:tcPr>
          <w:p w14:paraId="0D453D5D" w14:textId="77777777" w:rsidR="00793802" w:rsidRDefault="00000000">
            <w:r>
              <w:t>sector_id</w:t>
            </w:r>
          </w:p>
        </w:tc>
        <w:tc>
          <w:tcPr>
            <w:tcW w:w="2880" w:type="dxa"/>
          </w:tcPr>
          <w:p w14:paraId="344FDF25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7730576B" w14:textId="77777777" w:rsidR="00793802" w:rsidRDefault="00000000">
            <w:r>
              <w:t>Primary key. Unique identifier for each sector.</w:t>
            </w:r>
          </w:p>
        </w:tc>
      </w:tr>
      <w:tr w:rsidR="00793802" w14:paraId="4C1CE1EA" w14:textId="77777777">
        <w:tc>
          <w:tcPr>
            <w:tcW w:w="2880" w:type="dxa"/>
          </w:tcPr>
          <w:p w14:paraId="71A88414" w14:textId="77777777" w:rsidR="00793802" w:rsidRDefault="00000000">
            <w:r>
              <w:t>sector_name</w:t>
            </w:r>
          </w:p>
        </w:tc>
        <w:tc>
          <w:tcPr>
            <w:tcW w:w="2880" w:type="dxa"/>
          </w:tcPr>
          <w:p w14:paraId="68DFE741" w14:textId="77777777" w:rsidR="00793802" w:rsidRDefault="00000000">
            <w:r>
              <w:t>VARCHAR</w:t>
            </w:r>
          </w:p>
        </w:tc>
        <w:tc>
          <w:tcPr>
            <w:tcW w:w="2880" w:type="dxa"/>
          </w:tcPr>
          <w:p w14:paraId="70B78958" w14:textId="77777777" w:rsidR="00793802" w:rsidRDefault="00000000">
            <w:r>
              <w:t>Business sector name, e.g., Technology, Finance.</w:t>
            </w:r>
          </w:p>
        </w:tc>
      </w:tr>
    </w:tbl>
    <w:p w14:paraId="0B13AC0C" w14:textId="77777777" w:rsidR="00793802" w:rsidRDefault="00793802"/>
    <w:p w14:paraId="0CBBFA44" w14:textId="77777777" w:rsidR="00793802" w:rsidRDefault="00000000">
      <w:pPr>
        <w:pStyle w:val="Heading2"/>
      </w:pPr>
      <w:r>
        <w:t>dim_company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12AE57AA" w14:textId="77777777">
        <w:tc>
          <w:tcPr>
            <w:tcW w:w="2880" w:type="dxa"/>
          </w:tcPr>
          <w:p w14:paraId="227CB522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253D9632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46B7C286" w14:textId="77777777" w:rsidR="00793802" w:rsidRDefault="00000000">
            <w:r>
              <w:t>Description</w:t>
            </w:r>
          </w:p>
        </w:tc>
      </w:tr>
      <w:tr w:rsidR="00793802" w14:paraId="0487DC56" w14:textId="77777777">
        <w:tc>
          <w:tcPr>
            <w:tcW w:w="2880" w:type="dxa"/>
          </w:tcPr>
          <w:p w14:paraId="4565C516" w14:textId="77777777" w:rsidR="00793802" w:rsidRDefault="00000000">
            <w:r>
              <w:t>company_id</w:t>
            </w:r>
          </w:p>
        </w:tc>
        <w:tc>
          <w:tcPr>
            <w:tcW w:w="2880" w:type="dxa"/>
          </w:tcPr>
          <w:p w14:paraId="6C46BCE6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70C9B093" w14:textId="77777777" w:rsidR="00793802" w:rsidRDefault="00000000">
            <w:r>
              <w:t>Primary key. Unique identifier for each company.</w:t>
            </w:r>
          </w:p>
        </w:tc>
      </w:tr>
      <w:tr w:rsidR="00793802" w14:paraId="6774A6DE" w14:textId="77777777">
        <w:tc>
          <w:tcPr>
            <w:tcW w:w="2880" w:type="dxa"/>
          </w:tcPr>
          <w:p w14:paraId="6B1C7621" w14:textId="77777777" w:rsidR="00793802" w:rsidRDefault="00000000">
            <w:r>
              <w:t>company_name</w:t>
            </w:r>
          </w:p>
        </w:tc>
        <w:tc>
          <w:tcPr>
            <w:tcW w:w="2880" w:type="dxa"/>
          </w:tcPr>
          <w:p w14:paraId="3DECB43E" w14:textId="77777777" w:rsidR="00793802" w:rsidRDefault="00000000">
            <w:r>
              <w:t>VARCHAR</w:t>
            </w:r>
          </w:p>
        </w:tc>
        <w:tc>
          <w:tcPr>
            <w:tcW w:w="2880" w:type="dxa"/>
          </w:tcPr>
          <w:p w14:paraId="3CCB89DD" w14:textId="77777777" w:rsidR="00793802" w:rsidRDefault="00000000">
            <w:r>
              <w:t>Full legal name of the company.</w:t>
            </w:r>
          </w:p>
        </w:tc>
      </w:tr>
      <w:tr w:rsidR="00793802" w14:paraId="1220C4BC" w14:textId="77777777">
        <w:tc>
          <w:tcPr>
            <w:tcW w:w="2880" w:type="dxa"/>
          </w:tcPr>
          <w:p w14:paraId="01328CB6" w14:textId="77777777" w:rsidR="00793802" w:rsidRDefault="00000000">
            <w:r>
              <w:t>exchange_id</w:t>
            </w:r>
          </w:p>
        </w:tc>
        <w:tc>
          <w:tcPr>
            <w:tcW w:w="2880" w:type="dxa"/>
          </w:tcPr>
          <w:p w14:paraId="0B4CD17A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1D0CE102" w14:textId="77777777" w:rsidR="00793802" w:rsidRDefault="00000000">
            <w:r>
              <w:t>Links to dim_exchange to indicate where the company is listed.</w:t>
            </w:r>
          </w:p>
        </w:tc>
      </w:tr>
      <w:tr w:rsidR="00793802" w14:paraId="53D33EC6" w14:textId="77777777">
        <w:tc>
          <w:tcPr>
            <w:tcW w:w="2880" w:type="dxa"/>
          </w:tcPr>
          <w:p w14:paraId="0E282892" w14:textId="77777777" w:rsidR="00793802" w:rsidRDefault="00000000">
            <w:r>
              <w:t>sector_id</w:t>
            </w:r>
          </w:p>
        </w:tc>
        <w:tc>
          <w:tcPr>
            <w:tcW w:w="2880" w:type="dxa"/>
          </w:tcPr>
          <w:p w14:paraId="35A910B7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31F309FF" w14:textId="77777777" w:rsidR="00793802" w:rsidRDefault="00000000">
            <w:r>
              <w:t>Links to dim_sector to categorize the company.</w:t>
            </w:r>
          </w:p>
        </w:tc>
      </w:tr>
    </w:tbl>
    <w:p w14:paraId="6A1C022D" w14:textId="77777777" w:rsidR="00793802" w:rsidRDefault="00793802"/>
    <w:p w14:paraId="4F8C66CB" w14:textId="77777777" w:rsidR="00793802" w:rsidRDefault="00000000">
      <w:pPr>
        <w:pStyle w:val="Heading2"/>
      </w:pPr>
      <w:r>
        <w:lastRenderedPageBreak/>
        <w:t>dim_trader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03BC125D" w14:textId="77777777">
        <w:tc>
          <w:tcPr>
            <w:tcW w:w="2880" w:type="dxa"/>
          </w:tcPr>
          <w:p w14:paraId="5850498B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1B22447F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0CAA7E4D" w14:textId="77777777" w:rsidR="00793802" w:rsidRDefault="00000000">
            <w:r>
              <w:t>Description</w:t>
            </w:r>
          </w:p>
        </w:tc>
      </w:tr>
      <w:tr w:rsidR="00793802" w14:paraId="691DCF03" w14:textId="77777777">
        <w:tc>
          <w:tcPr>
            <w:tcW w:w="2880" w:type="dxa"/>
          </w:tcPr>
          <w:p w14:paraId="61192AB6" w14:textId="77777777" w:rsidR="00793802" w:rsidRDefault="00000000">
            <w:r>
              <w:t>trader_id</w:t>
            </w:r>
          </w:p>
        </w:tc>
        <w:tc>
          <w:tcPr>
            <w:tcW w:w="2880" w:type="dxa"/>
          </w:tcPr>
          <w:p w14:paraId="1D887969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17A67D33" w14:textId="77777777" w:rsidR="00793802" w:rsidRDefault="00000000">
            <w:r>
              <w:t>Primary key. Unique identifier for each trader.</w:t>
            </w:r>
          </w:p>
        </w:tc>
      </w:tr>
      <w:tr w:rsidR="00793802" w14:paraId="7A639983" w14:textId="77777777">
        <w:tc>
          <w:tcPr>
            <w:tcW w:w="2880" w:type="dxa"/>
          </w:tcPr>
          <w:p w14:paraId="379B9CDA" w14:textId="77777777" w:rsidR="00793802" w:rsidRDefault="00000000">
            <w:r>
              <w:t>name</w:t>
            </w:r>
          </w:p>
        </w:tc>
        <w:tc>
          <w:tcPr>
            <w:tcW w:w="2880" w:type="dxa"/>
          </w:tcPr>
          <w:p w14:paraId="67DD2D36" w14:textId="77777777" w:rsidR="00793802" w:rsidRDefault="00000000">
            <w:r>
              <w:t>VARCHAR</w:t>
            </w:r>
          </w:p>
        </w:tc>
        <w:tc>
          <w:tcPr>
            <w:tcW w:w="2880" w:type="dxa"/>
          </w:tcPr>
          <w:p w14:paraId="2B1C5E8A" w14:textId="77777777" w:rsidR="00793802" w:rsidRDefault="00000000">
            <w:r>
              <w:t>Full name of the trader.</w:t>
            </w:r>
          </w:p>
        </w:tc>
      </w:tr>
      <w:tr w:rsidR="00793802" w14:paraId="17154424" w14:textId="77777777">
        <w:tc>
          <w:tcPr>
            <w:tcW w:w="2880" w:type="dxa"/>
          </w:tcPr>
          <w:p w14:paraId="5A053E6F" w14:textId="77777777" w:rsidR="00793802" w:rsidRDefault="00000000">
            <w:r>
              <w:t>region</w:t>
            </w:r>
          </w:p>
        </w:tc>
        <w:tc>
          <w:tcPr>
            <w:tcW w:w="2880" w:type="dxa"/>
          </w:tcPr>
          <w:p w14:paraId="16390E4E" w14:textId="77777777" w:rsidR="00793802" w:rsidRDefault="00000000">
            <w:r>
              <w:t>VARCHAR</w:t>
            </w:r>
          </w:p>
        </w:tc>
        <w:tc>
          <w:tcPr>
            <w:tcW w:w="2880" w:type="dxa"/>
          </w:tcPr>
          <w:p w14:paraId="25E681FB" w14:textId="77777777" w:rsidR="00793802" w:rsidRDefault="00000000">
            <w:r>
              <w:t>Geographic region or market segment of the trader.</w:t>
            </w:r>
          </w:p>
        </w:tc>
      </w:tr>
    </w:tbl>
    <w:p w14:paraId="25E3D745" w14:textId="77777777" w:rsidR="00793802" w:rsidRDefault="00793802"/>
    <w:p w14:paraId="30C642C4" w14:textId="77777777" w:rsidR="00793802" w:rsidRDefault="00000000">
      <w:pPr>
        <w:pStyle w:val="Heading2"/>
      </w:pPr>
      <w:r>
        <w:t>dim_portfolio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431BFC16" w14:textId="77777777">
        <w:tc>
          <w:tcPr>
            <w:tcW w:w="2880" w:type="dxa"/>
          </w:tcPr>
          <w:p w14:paraId="40FC24BB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2419F75F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1333BE66" w14:textId="77777777" w:rsidR="00793802" w:rsidRDefault="00000000">
            <w:r>
              <w:t>Description</w:t>
            </w:r>
          </w:p>
        </w:tc>
      </w:tr>
      <w:tr w:rsidR="00793802" w14:paraId="4A2EBDFF" w14:textId="77777777">
        <w:tc>
          <w:tcPr>
            <w:tcW w:w="2880" w:type="dxa"/>
          </w:tcPr>
          <w:p w14:paraId="23A2B834" w14:textId="77777777" w:rsidR="00793802" w:rsidRDefault="00000000">
            <w:r>
              <w:t>portfolio_id</w:t>
            </w:r>
          </w:p>
        </w:tc>
        <w:tc>
          <w:tcPr>
            <w:tcW w:w="2880" w:type="dxa"/>
          </w:tcPr>
          <w:p w14:paraId="34815F0F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622896D1" w14:textId="77777777" w:rsidR="00793802" w:rsidRDefault="00000000">
            <w:r>
              <w:t>Primary key. Unique identifier for each portfolio.</w:t>
            </w:r>
          </w:p>
        </w:tc>
      </w:tr>
      <w:tr w:rsidR="00793802" w14:paraId="6EE0C936" w14:textId="77777777">
        <w:tc>
          <w:tcPr>
            <w:tcW w:w="2880" w:type="dxa"/>
          </w:tcPr>
          <w:p w14:paraId="7E3BB2F4" w14:textId="77777777" w:rsidR="00793802" w:rsidRDefault="00000000">
            <w:r>
              <w:t>trader_id</w:t>
            </w:r>
          </w:p>
        </w:tc>
        <w:tc>
          <w:tcPr>
            <w:tcW w:w="2880" w:type="dxa"/>
          </w:tcPr>
          <w:p w14:paraId="534D3A3E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54C04340" w14:textId="77777777" w:rsidR="00793802" w:rsidRDefault="00000000">
            <w:r>
              <w:t>Links to dim_trader who owns the portfolio.</w:t>
            </w:r>
          </w:p>
        </w:tc>
      </w:tr>
      <w:tr w:rsidR="00793802" w14:paraId="1E6BF2E7" w14:textId="77777777">
        <w:tc>
          <w:tcPr>
            <w:tcW w:w="2880" w:type="dxa"/>
          </w:tcPr>
          <w:p w14:paraId="40940A16" w14:textId="77777777" w:rsidR="00793802" w:rsidRDefault="00000000">
            <w:r>
              <w:t>name</w:t>
            </w:r>
          </w:p>
        </w:tc>
        <w:tc>
          <w:tcPr>
            <w:tcW w:w="2880" w:type="dxa"/>
          </w:tcPr>
          <w:p w14:paraId="0A53D65F" w14:textId="77777777" w:rsidR="00793802" w:rsidRDefault="00000000">
            <w:r>
              <w:t>VARCHAR</w:t>
            </w:r>
          </w:p>
        </w:tc>
        <w:tc>
          <w:tcPr>
            <w:tcW w:w="2880" w:type="dxa"/>
          </w:tcPr>
          <w:p w14:paraId="4D53AEF6" w14:textId="77777777" w:rsidR="00793802" w:rsidRDefault="00000000">
            <w:r>
              <w:t>Name of the portfolio, e.g., Growth Fund.</w:t>
            </w:r>
          </w:p>
        </w:tc>
      </w:tr>
    </w:tbl>
    <w:p w14:paraId="2E525219" w14:textId="77777777" w:rsidR="00793802" w:rsidRDefault="00793802"/>
    <w:p w14:paraId="27245C2E" w14:textId="77777777" w:rsidR="00793802" w:rsidRDefault="00000000">
      <w:pPr>
        <w:pStyle w:val="Heading2"/>
      </w:pPr>
      <w:r>
        <w:t>dim_calendar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57CA4E29" w14:textId="77777777">
        <w:tc>
          <w:tcPr>
            <w:tcW w:w="2880" w:type="dxa"/>
          </w:tcPr>
          <w:p w14:paraId="38F1150C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13C13A04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76DB57F5" w14:textId="77777777" w:rsidR="00793802" w:rsidRDefault="00000000">
            <w:r>
              <w:t>Description</w:t>
            </w:r>
          </w:p>
        </w:tc>
      </w:tr>
      <w:tr w:rsidR="00793802" w14:paraId="2A13A13F" w14:textId="77777777">
        <w:tc>
          <w:tcPr>
            <w:tcW w:w="2880" w:type="dxa"/>
          </w:tcPr>
          <w:p w14:paraId="072553FD" w14:textId="77777777" w:rsidR="00793802" w:rsidRDefault="00000000">
            <w:r>
              <w:t>date</w:t>
            </w:r>
          </w:p>
        </w:tc>
        <w:tc>
          <w:tcPr>
            <w:tcW w:w="2880" w:type="dxa"/>
          </w:tcPr>
          <w:p w14:paraId="3E13C343" w14:textId="77777777" w:rsidR="00793802" w:rsidRDefault="00000000">
            <w:r>
              <w:t>DATE</w:t>
            </w:r>
          </w:p>
        </w:tc>
        <w:tc>
          <w:tcPr>
            <w:tcW w:w="2880" w:type="dxa"/>
          </w:tcPr>
          <w:p w14:paraId="1736BD94" w14:textId="77777777" w:rsidR="00793802" w:rsidRDefault="00000000">
            <w:r>
              <w:t>Primary key. Calendar date in YYYY-MM-DD format.</w:t>
            </w:r>
          </w:p>
        </w:tc>
      </w:tr>
      <w:tr w:rsidR="00793802" w14:paraId="0089639A" w14:textId="77777777">
        <w:tc>
          <w:tcPr>
            <w:tcW w:w="2880" w:type="dxa"/>
          </w:tcPr>
          <w:p w14:paraId="4E1DB67E" w14:textId="77777777" w:rsidR="00793802" w:rsidRDefault="00000000">
            <w:r>
              <w:t>year</w:t>
            </w:r>
          </w:p>
        </w:tc>
        <w:tc>
          <w:tcPr>
            <w:tcW w:w="2880" w:type="dxa"/>
          </w:tcPr>
          <w:p w14:paraId="64EED9FC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3A2D8D10" w14:textId="77777777" w:rsidR="00793802" w:rsidRDefault="00000000">
            <w:r>
              <w:t>Year of the date.</w:t>
            </w:r>
          </w:p>
        </w:tc>
      </w:tr>
      <w:tr w:rsidR="00793802" w14:paraId="2BA7D59D" w14:textId="77777777">
        <w:tc>
          <w:tcPr>
            <w:tcW w:w="2880" w:type="dxa"/>
          </w:tcPr>
          <w:p w14:paraId="31BEB4AE" w14:textId="77777777" w:rsidR="00793802" w:rsidRDefault="00000000">
            <w:r>
              <w:t>month</w:t>
            </w:r>
          </w:p>
        </w:tc>
        <w:tc>
          <w:tcPr>
            <w:tcW w:w="2880" w:type="dxa"/>
          </w:tcPr>
          <w:p w14:paraId="7C2657B7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66001162" w14:textId="77777777" w:rsidR="00793802" w:rsidRDefault="00000000">
            <w:r>
              <w:t>Month number of the date (1-12).</w:t>
            </w:r>
          </w:p>
        </w:tc>
      </w:tr>
      <w:tr w:rsidR="00793802" w14:paraId="22A5B175" w14:textId="77777777">
        <w:tc>
          <w:tcPr>
            <w:tcW w:w="2880" w:type="dxa"/>
          </w:tcPr>
          <w:p w14:paraId="60BAA8EC" w14:textId="77777777" w:rsidR="00793802" w:rsidRDefault="00000000">
            <w:r>
              <w:t>day</w:t>
            </w:r>
          </w:p>
        </w:tc>
        <w:tc>
          <w:tcPr>
            <w:tcW w:w="2880" w:type="dxa"/>
          </w:tcPr>
          <w:p w14:paraId="73EF4B1C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3E216829" w14:textId="77777777" w:rsidR="00793802" w:rsidRDefault="00000000">
            <w:r>
              <w:t>Day of the month (1-31).</w:t>
            </w:r>
          </w:p>
        </w:tc>
      </w:tr>
    </w:tbl>
    <w:p w14:paraId="499590B2" w14:textId="77777777" w:rsidR="00793802" w:rsidRDefault="00793802"/>
    <w:p w14:paraId="09DCE98A" w14:textId="77777777" w:rsidR="00793802" w:rsidRDefault="00000000">
      <w:pPr>
        <w:pStyle w:val="Heading2"/>
      </w:pPr>
      <w:r>
        <w:t>fact_daily_prices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4425E49C" w14:textId="77777777">
        <w:tc>
          <w:tcPr>
            <w:tcW w:w="2880" w:type="dxa"/>
          </w:tcPr>
          <w:p w14:paraId="7AF803AF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17B24564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2D1CC7B3" w14:textId="77777777" w:rsidR="00793802" w:rsidRDefault="00000000">
            <w:r>
              <w:t>Description</w:t>
            </w:r>
          </w:p>
        </w:tc>
      </w:tr>
      <w:tr w:rsidR="00793802" w14:paraId="1D55C72F" w14:textId="77777777">
        <w:tc>
          <w:tcPr>
            <w:tcW w:w="2880" w:type="dxa"/>
          </w:tcPr>
          <w:p w14:paraId="7CC0128E" w14:textId="77777777" w:rsidR="00793802" w:rsidRDefault="00000000">
            <w:r>
              <w:t>company_id</w:t>
            </w:r>
          </w:p>
        </w:tc>
        <w:tc>
          <w:tcPr>
            <w:tcW w:w="2880" w:type="dxa"/>
          </w:tcPr>
          <w:p w14:paraId="6F94C247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38EDFED3" w14:textId="77777777" w:rsidR="00793802" w:rsidRDefault="00000000">
            <w:r>
              <w:t xml:space="preserve">Company whose stock is </w:t>
            </w:r>
            <w:r>
              <w:lastRenderedPageBreak/>
              <w:t>tracked.</w:t>
            </w:r>
          </w:p>
        </w:tc>
      </w:tr>
      <w:tr w:rsidR="00793802" w14:paraId="729DFC3D" w14:textId="77777777">
        <w:tc>
          <w:tcPr>
            <w:tcW w:w="2880" w:type="dxa"/>
          </w:tcPr>
          <w:p w14:paraId="7EC72A71" w14:textId="77777777" w:rsidR="00793802" w:rsidRDefault="00000000">
            <w:r>
              <w:lastRenderedPageBreak/>
              <w:t>date</w:t>
            </w:r>
          </w:p>
        </w:tc>
        <w:tc>
          <w:tcPr>
            <w:tcW w:w="2880" w:type="dxa"/>
          </w:tcPr>
          <w:p w14:paraId="39B41F1F" w14:textId="77777777" w:rsidR="00793802" w:rsidRDefault="00000000">
            <w:r>
              <w:t>DATE (FK)</w:t>
            </w:r>
          </w:p>
        </w:tc>
        <w:tc>
          <w:tcPr>
            <w:tcW w:w="2880" w:type="dxa"/>
          </w:tcPr>
          <w:p w14:paraId="4E1ABBA8" w14:textId="77777777" w:rsidR="00793802" w:rsidRDefault="00000000">
            <w:r>
              <w:t>Date of the trading record.</w:t>
            </w:r>
          </w:p>
        </w:tc>
      </w:tr>
      <w:tr w:rsidR="00793802" w14:paraId="7644AF02" w14:textId="77777777">
        <w:tc>
          <w:tcPr>
            <w:tcW w:w="2880" w:type="dxa"/>
          </w:tcPr>
          <w:p w14:paraId="31E292B1" w14:textId="77777777" w:rsidR="00793802" w:rsidRDefault="00000000">
            <w:r>
              <w:t>open</w:t>
            </w:r>
          </w:p>
        </w:tc>
        <w:tc>
          <w:tcPr>
            <w:tcW w:w="2880" w:type="dxa"/>
          </w:tcPr>
          <w:p w14:paraId="5C2264BE" w14:textId="77777777" w:rsidR="00793802" w:rsidRDefault="00000000">
            <w:r>
              <w:t>DECIMAL</w:t>
            </w:r>
          </w:p>
        </w:tc>
        <w:tc>
          <w:tcPr>
            <w:tcW w:w="2880" w:type="dxa"/>
          </w:tcPr>
          <w:p w14:paraId="2E7FC210" w14:textId="77777777" w:rsidR="00793802" w:rsidRDefault="00000000">
            <w:r>
              <w:t>Stock price at market opening.</w:t>
            </w:r>
          </w:p>
        </w:tc>
      </w:tr>
      <w:tr w:rsidR="00793802" w14:paraId="584A9AA4" w14:textId="77777777">
        <w:tc>
          <w:tcPr>
            <w:tcW w:w="2880" w:type="dxa"/>
          </w:tcPr>
          <w:p w14:paraId="43FADFB4" w14:textId="77777777" w:rsidR="00793802" w:rsidRDefault="00000000">
            <w:r>
              <w:t>close</w:t>
            </w:r>
          </w:p>
        </w:tc>
        <w:tc>
          <w:tcPr>
            <w:tcW w:w="2880" w:type="dxa"/>
          </w:tcPr>
          <w:p w14:paraId="0A64DF86" w14:textId="77777777" w:rsidR="00793802" w:rsidRDefault="00000000">
            <w:r>
              <w:t>DECIMAL</w:t>
            </w:r>
          </w:p>
        </w:tc>
        <w:tc>
          <w:tcPr>
            <w:tcW w:w="2880" w:type="dxa"/>
          </w:tcPr>
          <w:p w14:paraId="5ADFD711" w14:textId="77777777" w:rsidR="00793802" w:rsidRDefault="00000000">
            <w:r>
              <w:t>Stock price at market close.</w:t>
            </w:r>
          </w:p>
        </w:tc>
      </w:tr>
      <w:tr w:rsidR="00793802" w14:paraId="0C6FF72A" w14:textId="77777777">
        <w:tc>
          <w:tcPr>
            <w:tcW w:w="2880" w:type="dxa"/>
          </w:tcPr>
          <w:p w14:paraId="411B5BE5" w14:textId="77777777" w:rsidR="00793802" w:rsidRDefault="00000000">
            <w:r>
              <w:t>volume</w:t>
            </w:r>
          </w:p>
        </w:tc>
        <w:tc>
          <w:tcPr>
            <w:tcW w:w="2880" w:type="dxa"/>
          </w:tcPr>
          <w:p w14:paraId="51A1439F" w14:textId="77777777" w:rsidR="00793802" w:rsidRDefault="00000000">
            <w:r>
              <w:t>BIGINT</w:t>
            </w:r>
          </w:p>
        </w:tc>
        <w:tc>
          <w:tcPr>
            <w:tcW w:w="2880" w:type="dxa"/>
          </w:tcPr>
          <w:p w14:paraId="32AC0607" w14:textId="77777777" w:rsidR="00793802" w:rsidRDefault="00000000">
            <w:r>
              <w:t>Number of shares traded on that day.</w:t>
            </w:r>
          </w:p>
        </w:tc>
      </w:tr>
    </w:tbl>
    <w:p w14:paraId="3E69B7B6" w14:textId="77777777" w:rsidR="00793802" w:rsidRDefault="00793802"/>
    <w:p w14:paraId="78B99675" w14:textId="77777777" w:rsidR="00793802" w:rsidRDefault="00000000">
      <w:pPr>
        <w:pStyle w:val="Heading2"/>
      </w:pPr>
      <w:r>
        <w:t>fact_dividends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7D2ED45C" w14:textId="77777777">
        <w:tc>
          <w:tcPr>
            <w:tcW w:w="2880" w:type="dxa"/>
          </w:tcPr>
          <w:p w14:paraId="02CE0270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344046F3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20EE9DF7" w14:textId="77777777" w:rsidR="00793802" w:rsidRDefault="00000000">
            <w:r>
              <w:t>Description</w:t>
            </w:r>
          </w:p>
        </w:tc>
      </w:tr>
      <w:tr w:rsidR="00793802" w14:paraId="213D4545" w14:textId="77777777">
        <w:tc>
          <w:tcPr>
            <w:tcW w:w="2880" w:type="dxa"/>
          </w:tcPr>
          <w:p w14:paraId="0895C024" w14:textId="77777777" w:rsidR="00793802" w:rsidRDefault="00000000">
            <w:r>
              <w:t>company_id</w:t>
            </w:r>
          </w:p>
        </w:tc>
        <w:tc>
          <w:tcPr>
            <w:tcW w:w="2880" w:type="dxa"/>
          </w:tcPr>
          <w:p w14:paraId="73F8DC26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2D228B0D" w14:textId="77777777" w:rsidR="00793802" w:rsidRDefault="00000000">
            <w:r>
              <w:t>Company paying the dividend.</w:t>
            </w:r>
          </w:p>
        </w:tc>
      </w:tr>
      <w:tr w:rsidR="00793802" w14:paraId="79FF4443" w14:textId="77777777">
        <w:tc>
          <w:tcPr>
            <w:tcW w:w="2880" w:type="dxa"/>
          </w:tcPr>
          <w:p w14:paraId="46972FD9" w14:textId="77777777" w:rsidR="00793802" w:rsidRDefault="00000000">
            <w:r>
              <w:t>date</w:t>
            </w:r>
          </w:p>
        </w:tc>
        <w:tc>
          <w:tcPr>
            <w:tcW w:w="2880" w:type="dxa"/>
          </w:tcPr>
          <w:p w14:paraId="3113721F" w14:textId="77777777" w:rsidR="00793802" w:rsidRDefault="00000000">
            <w:r>
              <w:t>DATE (FK)</w:t>
            </w:r>
          </w:p>
        </w:tc>
        <w:tc>
          <w:tcPr>
            <w:tcW w:w="2880" w:type="dxa"/>
          </w:tcPr>
          <w:p w14:paraId="520DE461" w14:textId="77777777" w:rsidR="00793802" w:rsidRDefault="00000000">
            <w:r>
              <w:t>Date when dividend was issued.</w:t>
            </w:r>
          </w:p>
        </w:tc>
      </w:tr>
      <w:tr w:rsidR="00793802" w14:paraId="207A36C1" w14:textId="77777777">
        <w:tc>
          <w:tcPr>
            <w:tcW w:w="2880" w:type="dxa"/>
          </w:tcPr>
          <w:p w14:paraId="50EAB52D" w14:textId="77777777" w:rsidR="00793802" w:rsidRDefault="00000000">
            <w:r>
              <w:t>dividend</w:t>
            </w:r>
          </w:p>
        </w:tc>
        <w:tc>
          <w:tcPr>
            <w:tcW w:w="2880" w:type="dxa"/>
          </w:tcPr>
          <w:p w14:paraId="57355C7C" w14:textId="77777777" w:rsidR="00793802" w:rsidRDefault="00000000">
            <w:r>
              <w:t>DECIMAL</w:t>
            </w:r>
          </w:p>
        </w:tc>
        <w:tc>
          <w:tcPr>
            <w:tcW w:w="2880" w:type="dxa"/>
          </w:tcPr>
          <w:p w14:paraId="3529D26C" w14:textId="77777777" w:rsidR="00793802" w:rsidRDefault="00000000">
            <w:r>
              <w:t>Dividend per share amount.</w:t>
            </w:r>
          </w:p>
        </w:tc>
      </w:tr>
    </w:tbl>
    <w:p w14:paraId="0B934276" w14:textId="77777777" w:rsidR="00793802" w:rsidRDefault="00793802"/>
    <w:p w14:paraId="2B69731F" w14:textId="77777777" w:rsidR="00793802" w:rsidRDefault="00000000">
      <w:pPr>
        <w:pStyle w:val="Heading2"/>
      </w:pPr>
      <w:r>
        <w:t>fact_splits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4B7FDAB7" w14:textId="77777777">
        <w:tc>
          <w:tcPr>
            <w:tcW w:w="2880" w:type="dxa"/>
          </w:tcPr>
          <w:p w14:paraId="07724654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4600C4BB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268806F6" w14:textId="77777777" w:rsidR="00793802" w:rsidRDefault="00000000">
            <w:r>
              <w:t>Description</w:t>
            </w:r>
          </w:p>
        </w:tc>
      </w:tr>
      <w:tr w:rsidR="00793802" w14:paraId="5221114F" w14:textId="77777777">
        <w:tc>
          <w:tcPr>
            <w:tcW w:w="2880" w:type="dxa"/>
          </w:tcPr>
          <w:p w14:paraId="02F68609" w14:textId="77777777" w:rsidR="00793802" w:rsidRDefault="00000000">
            <w:r>
              <w:t>company_id</w:t>
            </w:r>
          </w:p>
        </w:tc>
        <w:tc>
          <w:tcPr>
            <w:tcW w:w="2880" w:type="dxa"/>
          </w:tcPr>
          <w:p w14:paraId="4680BBCB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53B14140" w14:textId="77777777" w:rsidR="00793802" w:rsidRDefault="00000000">
            <w:r>
              <w:t>Company executing the stock split.</w:t>
            </w:r>
          </w:p>
        </w:tc>
      </w:tr>
      <w:tr w:rsidR="00793802" w14:paraId="0D603D58" w14:textId="77777777">
        <w:tc>
          <w:tcPr>
            <w:tcW w:w="2880" w:type="dxa"/>
          </w:tcPr>
          <w:p w14:paraId="59A1F477" w14:textId="77777777" w:rsidR="00793802" w:rsidRDefault="00000000">
            <w:r>
              <w:t>date</w:t>
            </w:r>
          </w:p>
        </w:tc>
        <w:tc>
          <w:tcPr>
            <w:tcW w:w="2880" w:type="dxa"/>
          </w:tcPr>
          <w:p w14:paraId="352C613B" w14:textId="77777777" w:rsidR="00793802" w:rsidRDefault="00000000">
            <w:r>
              <w:t>DATE (FK)</w:t>
            </w:r>
          </w:p>
        </w:tc>
        <w:tc>
          <w:tcPr>
            <w:tcW w:w="2880" w:type="dxa"/>
          </w:tcPr>
          <w:p w14:paraId="029AF2C6" w14:textId="77777777" w:rsidR="00793802" w:rsidRDefault="00000000">
            <w:r>
              <w:t>Date when split occurred.</w:t>
            </w:r>
          </w:p>
        </w:tc>
      </w:tr>
      <w:tr w:rsidR="00793802" w14:paraId="7DC29EA0" w14:textId="77777777">
        <w:tc>
          <w:tcPr>
            <w:tcW w:w="2880" w:type="dxa"/>
          </w:tcPr>
          <w:p w14:paraId="401E2147" w14:textId="77777777" w:rsidR="00793802" w:rsidRDefault="00000000">
            <w:r>
              <w:t>split_ratio</w:t>
            </w:r>
          </w:p>
        </w:tc>
        <w:tc>
          <w:tcPr>
            <w:tcW w:w="2880" w:type="dxa"/>
          </w:tcPr>
          <w:p w14:paraId="5EEF7622" w14:textId="77777777" w:rsidR="00793802" w:rsidRDefault="00000000">
            <w:r>
              <w:t>VARCHAR</w:t>
            </w:r>
          </w:p>
        </w:tc>
        <w:tc>
          <w:tcPr>
            <w:tcW w:w="2880" w:type="dxa"/>
          </w:tcPr>
          <w:p w14:paraId="2393F249" w14:textId="77777777" w:rsidR="00793802" w:rsidRDefault="00000000">
            <w:r>
              <w:t>Split ratio, e.g., 2:1, 3:1.</w:t>
            </w:r>
          </w:p>
        </w:tc>
      </w:tr>
    </w:tbl>
    <w:p w14:paraId="2E4C649A" w14:textId="77777777" w:rsidR="00793802" w:rsidRDefault="00793802"/>
    <w:p w14:paraId="43BC20D1" w14:textId="77777777" w:rsidR="00793802" w:rsidRDefault="00000000">
      <w:pPr>
        <w:pStyle w:val="Heading2"/>
      </w:pPr>
      <w:r>
        <w:t>fact_orders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3CABB870" w14:textId="77777777">
        <w:tc>
          <w:tcPr>
            <w:tcW w:w="2880" w:type="dxa"/>
          </w:tcPr>
          <w:p w14:paraId="2343C699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7A2698CC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35C0B34F" w14:textId="77777777" w:rsidR="00793802" w:rsidRDefault="00000000">
            <w:r>
              <w:t>Description</w:t>
            </w:r>
          </w:p>
        </w:tc>
      </w:tr>
      <w:tr w:rsidR="00793802" w14:paraId="3527C4CA" w14:textId="77777777">
        <w:tc>
          <w:tcPr>
            <w:tcW w:w="2880" w:type="dxa"/>
          </w:tcPr>
          <w:p w14:paraId="22CF7941" w14:textId="77777777" w:rsidR="00793802" w:rsidRDefault="00000000">
            <w:r>
              <w:t>order_id</w:t>
            </w:r>
          </w:p>
        </w:tc>
        <w:tc>
          <w:tcPr>
            <w:tcW w:w="2880" w:type="dxa"/>
          </w:tcPr>
          <w:p w14:paraId="0C6B80EB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133D63BB" w14:textId="77777777" w:rsidR="00793802" w:rsidRDefault="00000000">
            <w:r>
              <w:t>Primary key. Unique identifier for each order placed.</w:t>
            </w:r>
          </w:p>
        </w:tc>
      </w:tr>
      <w:tr w:rsidR="00793802" w14:paraId="223A67CA" w14:textId="77777777">
        <w:tc>
          <w:tcPr>
            <w:tcW w:w="2880" w:type="dxa"/>
          </w:tcPr>
          <w:p w14:paraId="51B55AA4" w14:textId="77777777" w:rsidR="00793802" w:rsidRDefault="00000000">
            <w:r>
              <w:t>company_id</w:t>
            </w:r>
          </w:p>
        </w:tc>
        <w:tc>
          <w:tcPr>
            <w:tcW w:w="2880" w:type="dxa"/>
          </w:tcPr>
          <w:p w14:paraId="35631694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3565ECCE" w14:textId="77777777" w:rsidR="00793802" w:rsidRDefault="00000000">
            <w:r>
              <w:t>Company stock involved in the order.</w:t>
            </w:r>
          </w:p>
        </w:tc>
      </w:tr>
      <w:tr w:rsidR="00793802" w14:paraId="470E7778" w14:textId="77777777">
        <w:tc>
          <w:tcPr>
            <w:tcW w:w="2880" w:type="dxa"/>
          </w:tcPr>
          <w:p w14:paraId="35AC78C4" w14:textId="77777777" w:rsidR="00793802" w:rsidRDefault="00000000">
            <w:r>
              <w:lastRenderedPageBreak/>
              <w:t>trader_id</w:t>
            </w:r>
          </w:p>
        </w:tc>
        <w:tc>
          <w:tcPr>
            <w:tcW w:w="2880" w:type="dxa"/>
          </w:tcPr>
          <w:p w14:paraId="34A1BC83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3BC9C81B" w14:textId="77777777" w:rsidR="00793802" w:rsidRDefault="00000000">
            <w:r>
              <w:t>Trader who placed the order.</w:t>
            </w:r>
          </w:p>
        </w:tc>
      </w:tr>
      <w:tr w:rsidR="00793802" w14:paraId="6BFAB7FF" w14:textId="77777777">
        <w:tc>
          <w:tcPr>
            <w:tcW w:w="2880" w:type="dxa"/>
          </w:tcPr>
          <w:p w14:paraId="110A1143" w14:textId="77777777" w:rsidR="00793802" w:rsidRDefault="00000000">
            <w:r>
              <w:t>portfolio_id</w:t>
            </w:r>
          </w:p>
        </w:tc>
        <w:tc>
          <w:tcPr>
            <w:tcW w:w="2880" w:type="dxa"/>
          </w:tcPr>
          <w:p w14:paraId="4A44E293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4FB4F3D3" w14:textId="77777777" w:rsidR="00793802" w:rsidRDefault="00000000">
            <w:r>
              <w:t>Portfolio associated with the order.</w:t>
            </w:r>
          </w:p>
        </w:tc>
      </w:tr>
      <w:tr w:rsidR="00793802" w14:paraId="6F8F0998" w14:textId="77777777">
        <w:tc>
          <w:tcPr>
            <w:tcW w:w="2880" w:type="dxa"/>
          </w:tcPr>
          <w:p w14:paraId="0C71A362" w14:textId="77777777" w:rsidR="00793802" w:rsidRDefault="00000000">
            <w:r>
              <w:t>date</w:t>
            </w:r>
          </w:p>
        </w:tc>
        <w:tc>
          <w:tcPr>
            <w:tcW w:w="2880" w:type="dxa"/>
          </w:tcPr>
          <w:p w14:paraId="7E958FE2" w14:textId="77777777" w:rsidR="00793802" w:rsidRDefault="00000000">
            <w:r>
              <w:t>DATE (FK)</w:t>
            </w:r>
          </w:p>
        </w:tc>
        <w:tc>
          <w:tcPr>
            <w:tcW w:w="2880" w:type="dxa"/>
          </w:tcPr>
          <w:p w14:paraId="4ABDD487" w14:textId="77777777" w:rsidR="00793802" w:rsidRDefault="00000000">
            <w:r>
              <w:t>Order placement date.</w:t>
            </w:r>
          </w:p>
        </w:tc>
      </w:tr>
      <w:tr w:rsidR="00793802" w14:paraId="18CBC1B7" w14:textId="77777777">
        <w:tc>
          <w:tcPr>
            <w:tcW w:w="2880" w:type="dxa"/>
          </w:tcPr>
          <w:p w14:paraId="5D700228" w14:textId="77777777" w:rsidR="00793802" w:rsidRDefault="00000000">
            <w:r>
              <w:t>qty</w:t>
            </w:r>
          </w:p>
        </w:tc>
        <w:tc>
          <w:tcPr>
            <w:tcW w:w="2880" w:type="dxa"/>
          </w:tcPr>
          <w:p w14:paraId="2D0F8EC6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48E51E64" w14:textId="77777777" w:rsidR="00793802" w:rsidRDefault="00000000">
            <w:r>
              <w:t>Quantity of stock ordered.</w:t>
            </w:r>
          </w:p>
        </w:tc>
      </w:tr>
      <w:tr w:rsidR="00793802" w14:paraId="64BC7C1B" w14:textId="77777777">
        <w:tc>
          <w:tcPr>
            <w:tcW w:w="2880" w:type="dxa"/>
          </w:tcPr>
          <w:p w14:paraId="5BD345B9" w14:textId="77777777" w:rsidR="00793802" w:rsidRDefault="00000000">
            <w:r>
              <w:t>price</w:t>
            </w:r>
          </w:p>
        </w:tc>
        <w:tc>
          <w:tcPr>
            <w:tcW w:w="2880" w:type="dxa"/>
          </w:tcPr>
          <w:p w14:paraId="5326A58B" w14:textId="77777777" w:rsidR="00793802" w:rsidRDefault="00000000">
            <w:r>
              <w:t>DECIMAL</w:t>
            </w:r>
          </w:p>
        </w:tc>
        <w:tc>
          <w:tcPr>
            <w:tcW w:w="2880" w:type="dxa"/>
          </w:tcPr>
          <w:p w14:paraId="0CA9AF73" w14:textId="77777777" w:rsidR="00793802" w:rsidRDefault="00000000">
            <w:r>
              <w:t>Price per share in the order.</w:t>
            </w:r>
          </w:p>
        </w:tc>
      </w:tr>
    </w:tbl>
    <w:p w14:paraId="2DF213E4" w14:textId="77777777" w:rsidR="00793802" w:rsidRDefault="00793802"/>
    <w:p w14:paraId="3AF1E3E0" w14:textId="77777777" w:rsidR="00793802" w:rsidRDefault="00000000">
      <w:pPr>
        <w:pStyle w:val="Heading2"/>
      </w:pPr>
      <w:r>
        <w:t>fact_trades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3732E3CD" w14:textId="77777777">
        <w:tc>
          <w:tcPr>
            <w:tcW w:w="2880" w:type="dxa"/>
          </w:tcPr>
          <w:p w14:paraId="6CBFDE3E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17BDD082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67F4D8ED" w14:textId="77777777" w:rsidR="00793802" w:rsidRDefault="00000000">
            <w:r>
              <w:t>Description</w:t>
            </w:r>
          </w:p>
        </w:tc>
      </w:tr>
      <w:tr w:rsidR="00793802" w14:paraId="25242AE7" w14:textId="77777777">
        <w:tc>
          <w:tcPr>
            <w:tcW w:w="2880" w:type="dxa"/>
          </w:tcPr>
          <w:p w14:paraId="3659F1EF" w14:textId="77777777" w:rsidR="00793802" w:rsidRDefault="00000000">
            <w:r>
              <w:t>trade_id</w:t>
            </w:r>
          </w:p>
        </w:tc>
        <w:tc>
          <w:tcPr>
            <w:tcW w:w="2880" w:type="dxa"/>
          </w:tcPr>
          <w:p w14:paraId="33A33C16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1844DECD" w14:textId="77777777" w:rsidR="00793802" w:rsidRDefault="00000000">
            <w:r>
              <w:t>Primary key. Unique identifier for each executed trade.</w:t>
            </w:r>
          </w:p>
        </w:tc>
      </w:tr>
      <w:tr w:rsidR="00793802" w14:paraId="151DA0B4" w14:textId="77777777">
        <w:tc>
          <w:tcPr>
            <w:tcW w:w="2880" w:type="dxa"/>
          </w:tcPr>
          <w:p w14:paraId="778E9DE1" w14:textId="77777777" w:rsidR="00793802" w:rsidRDefault="00000000">
            <w:r>
              <w:t>order_id</w:t>
            </w:r>
          </w:p>
        </w:tc>
        <w:tc>
          <w:tcPr>
            <w:tcW w:w="2880" w:type="dxa"/>
          </w:tcPr>
          <w:p w14:paraId="354BC942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3774C105" w14:textId="77777777" w:rsidR="00793802" w:rsidRDefault="00000000">
            <w:r>
              <w:t>Links back to fact_orders that generated the trade.</w:t>
            </w:r>
          </w:p>
        </w:tc>
      </w:tr>
      <w:tr w:rsidR="00793802" w14:paraId="24FD86BE" w14:textId="77777777">
        <w:tc>
          <w:tcPr>
            <w:tcW w:w="2880" w:type="dxa"/>
          </w:tcPr>
          <w:p w14:paraId="2CAAE299" w14:textId="77777777" w:rsidR="00793802" w:rsidRDefault="00000000">
            <w:r>
              <w:t>trader_id</w:t>
            </w:r>
          </w:p>
        </w:tc>
        <w:tc>
          <w:tcPr>
            <w:tcW w:w="2880" w:type="dxa"/>
          </w:tcPr>
          <w:p w14:paraId="32C3CCD1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1C954179" w14:textId="77777777" w:rsidR="00793802" w:rsidRDefault="00000000">
            <w:r>
              <w:t>Trader executing the trade.</w:t>
            </w:r>
          </w:p>
        </w:tc>
      </w:tr>
      <w:tr w:rsidR="00793802" w14:paraId="3DED6151" w14:textId="77777777">
        <w:tc>
          <w:tcPr>
            <w:tcW w:w="2880" w:type="dxa"/>
          </w:tcPr>
          <w:p w14:paraId="2D26DAF3" w14:textId="77777777" w:rsidR="00793802" w:rsidRDefault="00000000">
            <w:r>
              <w:t>portfolio_id</w:t>
            </w:r>
          </w:p>
        </w:tc>
        <w:tc>
          <w:tcPr>
            <w:tcW w:w="2880" w:type="dxa"/>
          </w:tcPr>
          <w:p w14:paraId="46AA7165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13CD16B9" w14:textId="77777777" w:rsidR="00793802" w:rsidRDefault="00000000">
            <w:r>
              <w:t>Portfolio associated with the trade.</w:t>
            </w:r>
          </w:p>
        </w:tc>
      </w:tr>
      <w:tr w:rsidR="00793802" w14:paraId="0DEBA773" w14:textId="77777777">
        <w:tc>
          <w:tcPr>
            <w:tcW w:w="2880" w:type="dxa"/>
          </w:tcPr>
          <w:p w14:paraId="56BB3D69" w14:textId="77777777" w:rsidR="00793802" w:rsidRDefault="00000000">
            <w:r>
              <w:t>date</w:t>
            </w:r>
          </w:p>
        </w:tc>
        <w:tc>
          <w:tcPr>
            <w:tcW w:w="2880" w:type="dxa"/>
          </w:tcPr>
          <w:p w14:paraId="682FCEF1" w14:textId="77777777" w:rsidR="00793802" w:rsidRDefault="00000000">
            <w:r>
              <w:t>DATE (FK)</w:t>
            </w:r>
          </w:p>
        </w:tc>
        <w:tc>
          <w:tcPr>
            <w:tcW w:w="2880" w:type="dxa"/>
          </w:tcPr>
          <w:p w14:paraId="0D22DFAD" w14:textId="77777777" w:rsidR="00793802" w:rsidRDefault="00000000">
            <w:r>
              <w:t>Trade execution date.</w:t>
            </w:r>
          </w:p>
        </w:tc>
      </w:tr>
      <w:tr w:rsidR="00793802" w14:paraId="14D94FC2" w14:textId="77777777">
        <w:tc>
          <w:tcPr>
            <w:tcW w:w="2880" w:type="dxa"/>
          </w:tcPr>
          <w:p w14:paraId="248391B7" w14:textId="77777777" w:rsidR="00793802" w:rsidRDefault="00000000">
            <w:r>
              <w:t>qty</w:t>
            </w:r>
          </w:p>
        </w:tc>
        <w:tc>
          <w:tcPr>
            <w:tcW w:w="2880" w:type="dxa"/>
          </w:tcPr>
          <w:p w14:paraId="6679D007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6A2E7F5F" w14:textId="77777777" w:rsidR="00793802" w:rsidRDefault="00000000">
            <w:r>
              <w:t>Quantity of stock traded.</w:t>
            </w:r>
          </w:p>
        </w:tc>
      </w:tr>
      <w:tr w:rsidR="00793802" w14:paraId="11DAE295" w14:textId="77777777">
        <w:tc>
          <w:tcPr>
            <w:tcW w:w="2880" w:type="dxa"/>
          </w:tcPr>
          <w:p w14:paraId="6FD57CB2" w14:textId="77777777" w:rsidR="00793802" w:rsidRDefault="00000000">
            <w:r>
              <w:t>price</w:t>
            </w:r>
          </w:p>
        </w:tc>
        <w:tc>
          <w:tcPr>
            <w:tcW w:w="2880" w:type="dxa"/>
          </w:tcPr>
          <w:p w14:paraId="6C1DB3D8" w14:textId="77777777" w:rsidR="00793802" w:rsidRDefault="00000000">
            <w:r>
              <w:t>DECIMAL</w:t>
            </w:r>
          </w:p>
        </w:tc>
        <w:tc>
          <w:tcPr>
            <w:tcW w:w="2880" w:type="dxa"/>
          </w:tcPr>
          <w:p w14:paraId="4A8956FC" w14:textId="77777777" w:rsidR="00793802" w:rsidRDefault="00000000">
            <w:r>
              <w:t>Price per share at which trade was executed.</w:t>
            </w:r>
          </w:p>
        </w:tc>
      </w:tr>
    </w:tbl>
    <w:p w14:paraId="15332A39" w14:textId="77777777" w:rsidR="00793802" w:rsidRDefault="00793802"/>
    <w:p w14:paraId="66E79A1B" w14:textId="77777777" w:rsidR="00793802" w:rsidRDefault="00000000">
      <w:pPr>
        <w:pStyle w:val="Heading2"/>
      </w:pPr>
      <w:r>
        <w:t>fact_positions_snapshot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802" w14:paraId="42A9F3BE" w14:textId="77777777">
        <w:tc>
          <w:tcPr>
            <w:tcW w:w="2880" w:type="dxa"/>
          </w:tcPr>
          <w:p w14:paraId="5E0FEFFF" w14:textId="77777777" w:rsidR="00793802" w:rsidRDefault="00000000">
            <w:r>
              <w:t>Column</w:t>
            </w:r>
          </w:p>
        </w:tc>
        <w:tc>
          <w:tcPr>
            <w:tcW w:w="2880" w:type="dxa"/>
          </w:tcPr>
          <w:p w14:paraId="247702F3" w14:textId="77777777" w:rsidR="00793802" w:rsidRDefault="00000000">
            <w:r>
              <w:t>Data Type</w:t>
            </w:r>
          </w:p>
        </w:tc>
        <w:tc>
          <w:tcPr>
            <w:tcW w:w="2880" w:type="dxa"/>
          </w:tcPr>
          <w:p w14:paraId="04B8DAAE" w14:textId="77777777" w:rsidR="00793802" w:rsidRDefault="00000000">
            <w:r>
              <w:t>Description</w:t>
            </w:r>
          </w:p>
        </w:tc>
      </w:tr>
      <w:tr w:rsidR="00793802" w14:paraId="28AFA009" w14:textId="77777777">
        <w:tc>
          <w:tcPr>
            <w:tcW w:w="2880" w:type="dxa"/>
          </w:tcPr>
          <w:p w14:paraId="0CF89226" w14:textId="77777777" w:rsidR="00793802" w:rsidRDefault="00000000">
            <w:r>
              <w:t>portfolio_id</w:t>
            </w:r>
          </w:p>
        </w:tc>
        <w:tc>
          <w:tcPr>
            <w:tcW w:w="2880" w:type="dxa"/>
          </w:tcPr>
          <w:p w14:paraId="370B7247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4D2BE9A8" w14:textId="77777777" w:rsidR="00793802" w:rsidRDefault="00000000">
            <w:r>
              <w:t>Portfolio holding the stock.</w:t>
            </w:r>
          </w:p>
        </w:tc>
      </w:tr>
      <w:tr w:rsidR="00793802" w14:paraId="42044C54" w14:textId="77777777">
        <w:tc>
          <w:tcPr>
            <w:tcW w:w="2880" w:type="dxa"/>
          </w:tcPr>
          <w:p w14:paraId="749B301D" w14:textId="77777777" w:rsidR="00793802" w:rsidRDefault="00000000">
            <w:r>
              <w:t>company_id</w:t>
            </w:r>
          </w:p>
        </w:tc>
        <w:tc>
          <w:tcPr>
            <w:tcW w:w="2880" w:type="dxa"/>
          </w:tcPr>
          <w:p w14:paraId="0091C73E" w14:textId="77777777" w:rsidR="00793802" w:rsidRDefault="00000000">
            <w:r>
              <w:t>INT (FK)</w:t>
            </w:r>
          </w:p>
        </w:tc>
        <w:tc>
          <w:tcPr>
            <w:tcW w:w="2880" w:type="dxa"/>
          </w:tcPr>
          <w:p w14:paraId="73954EFE" w14:textId="77777777" w:rsidR="00793802" w:rsidRDefault="00000000">
            <w:r>
              <w:t>Company stock held.</w:t>
            </w:r>
          </w:p>
        </w:tc>
      </w:tr>
      <w:tr w:rsidR="00793802" w14:paraId="3A09B1D2" w14:textId="77777777">
        <w:tc>
          <w:tcPr>
            <w:tcW w:w="2880" w:type="dxa"/>
          </w:tcPr>
          <w:p w14:paraId="39F100AB" w14:textId="77777777" w:rsidR="00793802" w:rsidRDefault="00000000">
            <w:r>
              <w:t>date</w:t>
            </w:r>
          </w:p>
        </w:tc>
        <w:tc>
          <w:tcPr>
            <w:tcW w:w="2880" w:type="dxa"/>
          </w:tcPr>
          <w:p w14:paraId="6DB364E7" w14:textId="77777777" w:rsidR="00793802" w:rsidRDefault="00000000">
            <w:r>
              <w:t>DATE (FK)</w:t>
            </w:r>
          </w:p>
        </w:tc>
        <w:tc>
          <w:tcPr>
            <w:tcW w:w="2880" w:type="dxa"/>
          </w:tcPr>
          <w:p w14:paraId="1632E862" w14:textId="77777777" w:rsidR="00793802" w:rsidRDefault="00000000">
            <w:r>
              <w:t>Snapshot date of portfolio positions.</w:t>
            </w:r>
          </w:p>
        </w:tc>
      </w:tr>
      <w:tr w:rsidR="00793802" w14:paraId="0719BD3D" w14:textId="77777777">
        <w:tc>
          <w:tcPr>
            <w:tcW w:w="2880" w:type="dxa"/>
          </w:tcPr>
          <w:p w14:paraId="20F7A44D" w14:textId="77777777" w:rsidR="00793802" w:rsidRDefault="00000000">
            <w:r>
              <w:lastRenderedPageBreak/>
              <w:t>quantity</w:t>
            </w:r>
          </w:p>
        </w:tc>
        <w:tc>
          <w:tcPr>
            <w:tcW w:w="2880" w:type="dxa"/>
          </w:tcPr>
          <w:p w14:paraId="5766DDBC" w14:textId="77777777" w:rsidR="00793802" w:rsidRDefault="00000000">
            <w:r>
              <w:t>INT</w:t>
            </w:r>
          </w:p>
        </w:tc>
        <w:tc>
          <w:tcPr>
            <w:tcW w:w="2880" w:type="dxa"/>
          </w:tcPr>
          <w:p w14:paraId="2055653E" w14:textId="77777777" w:rsidR="00793802" w:rsidRDefault="00000000">
            <w:r>
              <w:t>Number of shares held at that date.</w:t>
            </w:r>
          </w:p>
        </w:tc>
      </w:tr>
    </w:tbl>
    <w:p w14:paraId="017D8C1B" w14:textId="77777777" w:rsidR="00793802" w:rsidRDefault="00793802"/>
    <w:sectPr w:rsidR="007938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729276">
    <w:abstractNumId w:val="8"/>
  </w:num>
  <w:num w:numId="2" w16cid:durableId="64183948">
    <w:abstractNumId w:val="6"/>
  </w:num>
  <w:num w:numId="3" w16cid:durableId="799687904">
    <w:abstractNumId w:val="5"/>
  </w:num>
  <w:num w:numId="4" w16cid:durableId="1457487140">
    <w:abstractNumId w:val="4"/>
  </w:num>
  <w:num w:numId="5" w16cid:durableId="757556326">
    <w:abstractNumId w:val="7"/>
  </w:num>
  <w:num w:numId="6" w16cid:durableId="822165432">
    <w:abstractNumId w:val="3"/>
  </w:num>
  <w:num w:numId="7" w16cid:durableId="2127191206">
    <w:abstractNumId w:val="2"/>
  </w:num>
  <w:num w:numId="8" w16cid:durableId="1141574330">
    <w:abstractNumId w:val="1"/>
  </w:num>
  <w:num w:numId="9" w16cid:durableId="22433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760C"/>
    <w:rsid w:val="00793802"/>
    <w:rsid w:val="00AA1D8D"/>
    <w:rsid w:val="00AC619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46C70"/>
  <w14:defaultImageDpi w14:val="300"/>
  <w15:docId w15:val="{3BD0A4B2-A939-413A-B193-956A71CA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469</Words>
  <Characters>2688</Characters>
  <Application>Microsoft Office Word</Application>
  <DocSecurity>0</DocSecurity>
  <Lines>268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2025-08-18T05:48:00Z</dcterms:created>
  <dcterms:modified xsi:type="dcterms:W3CDTF">2025-08-18T05:48:00Z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814a0920-5bf6-4d40-a3c5-1e15961f78cc</vt:lpwstr>
  </property>
</Properties>
</file>